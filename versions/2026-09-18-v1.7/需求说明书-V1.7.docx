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安全质量管理模块需求说明书</w:t>
      </w:r>
    </w:p>
    <w:p>
      <w:r>
        <w:t>面向产品、研发与测试人员，规定项目级安全检查标准库、质量检查标准库及检查整改业务的交付范围、字段、校验和验收条件。安全与质量分别使用 SAFE、QUAL 功能编码；本文件合并交付，共用规则只定义一次，质量差异在对应章节明确说明。</w:t>
      </w:r>
    </w:p>
    <w:p>
      <w:pPr>
        <w:pStyle w:val="Heading1"/>
      </w:pPr>
      <w:r>
        <w:t>0 文档元数据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8"/>
        <w:gridCol w:w="8110"/>
      </w:tblGrid>
      <w:tr>
        <w:trPr>
          <w:cantSplit/>
          <w:tblHeader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文档版本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V1.7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更新日期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2026-09-18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文档状态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草稿 待业务与研发确认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所属系统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无线电管理局工程数字化管理平台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模块名称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安全管理 质量管理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模块编码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SAFE / QUAL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适用层级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项目级；项目间、安全与质量间数据隔离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关联能力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进度总计划、项目主数据、参建单位、组织权限、附件与审计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交付范围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检查标准库、检查记录、问题整改复查、台账详情、整改单导出和记录导入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使用说明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正文为研发交付要求；附录列出演示差异和待确认事项。不得将演示页面能操作等同于正式服务端已实现。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V1.0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2026-09-16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按模块 PRD 标准重编；统一最新 XLSX 协议；补充字段、状态、导入校验、权限、排序、异常和验收。</w:t>
            </w:r>
          </w:p>
        </w:tc>
      </w:tr>
      <w:tr>
        <w:tc>
          <w:tcPr>
            <w:tcW w:type="dxa" w:w="2090"/>
          </w:tcPr>
          <w:p>
            <w:r>
              <w:t>V1.1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检查标准库导入改为“导出当前全量快照→Excel增删改→差异预览→确认全量覆盖”；新增标准库及检查整改导入记录、失败原因和错误清单要求。</w:t>
            </w:r>
          </w:p>
        </w:tc>
      </w:tr>
      <w:tr>
        <w:tc>
          <w:tcPr>
            <w:tcW w:type="dxa" w:w="2090"/>
          </w:tcPr>
          <w:p>
            <w:r>
              <w:t>V1.2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补充总计划变更与工序库同步规则；标准库全量导入增加总计划版本校验；明确按稳定process_id差异同步及历史快照保护。</w:t>
            </w:r>
          </w:p>
        </w:tc>
      </w:tr>
      <w:tr>
        <w:tc>
          <w:tcPr>
            <w:tcW w:type="dxa" w:w="2090"/>
          </w:tcPr>
          <w:p>
            <w:r>
              <w:t>V1.3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新增导入用途校验矩阵，统一整改/复查结果必填口径。</w:t>
            </w:r>
          </w:p>
        </w:tc>
      </w:tr>
      <w:tr>
        <w:tc>
          <w:tcPr>
            <w:tcW w:type="dxa" w:w="2090"/>
          </w:tcPr>
          <w:p>
            <w:r>
              <w:t>V1.4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新增检查的检查类型扩展为上级检查／项目自检／专项检查／监理检查四类，压缩包模板的检查类型改为同源下拉；施工单位完整记录导入的检查单编号、检查项编号、问题编号全部由本系统重新生成并保留原编号映射，台账在检查单编号旁提供原编号切换查看；检查照片支持多张上传，行内只显示张数，上传预览与删除集中在检查照片弹窗处理，单检查项上限9张。</w:t>
            </w:r>
          </w:p>
        </w:tc>
      </w:tr>
      <w:tr>
        <w:tc>
          <w:tcPr>
            <w:tcW w:type="dxa" w:w="2090"/>
          </w:tcPr>
          <w:p>
            <w:r>
              <w:t>V1.5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问题级别字典由“一般／较大／重大”改为“一级／二级／三级／四级”，安全与质量共用；新增检查页下拉、导出Excel及压缩包模板的“问题级别”下拉、导入枚举校验统一使用该字典。</w:t>
            </w:r>
          </w:p>
        </w:tc>
      </w:tr>
      <w:tr>
        <w:tc>
          <w:tcPr>
            <w:tcW w:type="dxa" w:w="2090"/>
          </w:tcPr>
          <w:p>
            <w:r>
              <w:t>V1.6</w:t>
            </w:r>
          </w:p>
        </w:tc>
        <w:tc>
          <w:tcPr>
            <w:tcW w:type="dxa" w:w="3010"/>
          </w:tcPr>
          <w:p>
            <w:r>
              <w:t>2026-09-17</w:t>
            </w:r>
          </w:p>
        </w:tc>
        <w:tc>
          <w:tcPr>
            <w:tcW w:type="dxa" w:w="5268"/>
          </w:tcPr>
          <w:p>
            <w:r>
              <w:t>取消问题级别字段：新增检查页不再设置该下拉，问题卡片、问题台账、整改页、整改通知单PDF均不再展示；导出Excel与压缩包模板删除该列（安全明细由21列调整为20列，质量由22列调整为21列），导入校验不再要求该字段；字段表删除 issue_level 行并同步调整其后各明细列序号。</w:t>
            </w:r>
          </w:p>
        </w:tc>
      </w:tr>
      <w:tr>
        <w:tc>
          <w:tcPr>
            <w:tcW w:type="dxa" w:w="2090"/>
          </w:tcPr>
          <w:p>
            <w:r>
              <w:t>V1.7</w:t>
            </w:r>
          </w:p>
        </w:tc>
        <w:tc>
          <w:tcPr>
            <w:tcW w:type="dxa" w:w="3010"/>
          </w:tcPr>
          <w:p>
            <w:r>
              <w:t>2026-09-18</w:t>
            </w:r>
          </w:p>
        </w:tc>
        <w:tc>
          <w:tcPr>
            <w:tcW w:type="dxa" w:w="5268"/>
          </w:tcPr>
          <w:p>
            <w:r>
              <w:t>统一闭环判定口径：闭环 = 实际整改日期 + 整改描述 + 整改照片(≥1) + 复查日期 + 复查照片(≥1)，复查说明为选填且不参与 issue.status／closed_count 计算（修正 §6.4.5／§6.4.8／§6.4.9／§6.6.8／§6.6.9／§6.6.12／§6.7.9／§6.8.9 与 AC33／AC37 的矛盾表述）；检查单编号流水位数由两位改为三位（JC＋YYYYMMDD＋三位流水）；明确导出拆分口径（PDF 按单位拆多份、Excel 只出一份）；明确责任单位双轨存储与按名称归并的统计口径；确定附件容量上限并关闭 Q04；明确更正流程规则并收窄 Q05；改写 §6.3.9 易误解的“检查项编码/检查项编号”表述。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章节索引</w:t>
      </w:r>
    </w:p>
    <w:p>
      <w:r>
        <w:t>1 模块概述；2 模块依赖与协作；3 用户与角色；4 功能清单；5 模块功能架构；6 功能性需求；7 接口与集成；8 非功能需求；9 版本规划；10 附录。</w:t>
      </w:r>
    </w:p>
    <w:p>
      <w:r>
        <w:t>第 6 章分为：6.1 工序与标准维护、6.2 标准库导入、6.3 新增检查、6.4 整改复查、6.5 台账详情、6.6 整改单导出、6.7 业主回填、6.8 外部完整记录导入。</w:t>
      </w:r>
    </w:p>
    <w:p>
      <w:pPr>
        <w:pStyle w:val="Heading1"/>
      </w:pPr>
      <w:r>
        <w:t>1 模块概述</w:t>
      </w:r>
    </w:p>
    <w:p>
      <w:pPr>
        <w:pStyle w:val="Heading2"/>
      </w:pPr>
      <w:r>
        <w:t>1.1 模块在系统中的定位</w:t>
      </w:r>
    </w:p>
    <w:p>
      <w:r>
        <w:t>以项目工序为依据维护管理要求和检查项，记录安全、质量检查结论，将不合格项转成逐问题整改复查记录，并归档业主下发回填和施工单位系统完整记录。进度模块负责总计划、WBS 和工序日期，本模块不修改总计划。参建单位在现场实施检查整改；本平台支持事后补录，不新增线上审批与复查驳回流程。</w:t>
      </w:r>
    </w:p>
    <w:p>
      <w:pPr>
        <w:pStyle w:val="Heading2"/>
      </w:pPr>
      <w:r>
        <w:t>1.2 背景与问题</w:t>
      </w:r>
    </w:p>
    <w:p>
      <w:r>
        <w:t>原问题配置库不能准确表达一条管理要求下的多个检查项；按整单登记整改会丢失不同问题的责任、完成时间和照片。业主下发后回填与外部完整记录导入的匹配依据不同，混用会造成重复建单、错误覆盖原检查信息或附件串挂。本次统一标准配置、逐项检查、逐问题闭环和文件交换规则。</w:t>
      </w:r>
    </w:p>
    <w:p>
      <w:pPr>
        <w:pStyle w:val="Heading2"/>
      </w:pPr>
      <w:r>
        <w:t>1.3 模块目标与成功指标</w:t>
      </w:r>
    </w:p>
    <w:p>
      <w:r>
        <w:t>目标为减少重复填报、保留全部检查结论、实现逐问题追溯、消除跨系统重复导入。验收指标：必填校验场景拦截率 100%；重复导入场景新增重复记录数为 0；照片关联场景跨单串挂数为 0；标准修改后历史快照被改写数为 0。前述指标按本文验收用例的实际执行结果计算，不是线上业务考核目标。</w:t>
      </w:r>
    </w:p>
    <w:p>
      <w:pPr>
        <w:pStyle w:val="Heading2"/>
      </w:pPr>
      <w:r>
        <w:t>1.4 参考文件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文件名称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模块 PRD 文档结构模板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prd-template.mdc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用户指定编制标准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用于章节和完整性要求，不继承其示例系统名称。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安全质量管理演示页面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0916优化项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用户指定原型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对照页面与字段；阅读和验收以本文为准，无需打开原型才能理解规则。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安全质量业务调整记录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截至2026-09-16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业务确认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项目自行维护、逐检查项判定、逐问题整改复查、两类导入及附件命名。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1.5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施工计划或项目自建的分类节点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任意实际层级可配置要求；全部工序是汇总节点。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管理要求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同一工序下的一组管理约束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对应一至多个检查项；质量另有一条合格标准。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标准库检查项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可执行的检查内容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只保留系统内部 ID，不要求用户填写检查项编码。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检查项编号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一次检查中的记录编号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合格、不合格均有，用于照片关联；不等于标准库编码。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问题编号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一次不合格检查产生的问题编号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合格项不生成；用于整改复查照片与业主回填。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闭环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该问题整改与复查资料完整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不仅是填写实际整改日期或复查日期。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外部完整记录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在施工单位系统已完成的检查及整改复查资料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含合格项；不合格项应已闭环。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1.5.1 汇总指标口径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计算与展示规则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树节点要求数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requirement_count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当前项目和模块内，本节点及后代有效管理要求 ID 去重计数；不按检查项行计数。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检查项数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check_count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当前检查单的检查记录 ID 去重计数，含合格项。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issue_count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当前检查单不合格记录所关联有效问题 ID 的数量。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已整改问题数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closed_count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整改日期与照片完整，且复查日期、说明、照片完整的问题数量。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待整改问题数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pending_count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问题数减已整改问题数；已整改但未录完复查仍属待整改。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整改进度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rectification_progress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展示已整改问题数／问题数；百分比为前者÷后者×100%，显示到整数。0问题显示“无需整改”，不计入问题整改率分母。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逾期问题数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overdue_count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已有实际整改日期时判断实际整改日期晚于截止日期；否则判断统计日晚于截止日期。等于截止日期不算逾期。按问题去重，逾期不是状态。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统计日取项目业务时区 Asia/Shanghai 的当前日期。统计列表基于当前筛选结果，详情基于当前检查单。无分母显示“—”，不能计算成 100%。</w:t>
      </w:r>
    </w:p>
    <w:p>
      <w:pPr>
        <w:pStyle w:val="Heading2"/>
      </w:pPr>
      <w:r>
        <w:t>1.6 本模块范围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8"/>
        <w:gridCol w:w="8110"/>
      </w:tblGrid>
      <w:tr>
        <w:trPr>
          <w:cantSplit/>
          <w:tblHeader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本期范围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第4章八项功能，分别用于安全、质量；项目配置、两类导入、附件归档与示例资料。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不在范围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局级通用标准、自动审批、复查不通过退回、BIM模型挂接、施工部位字段；安全看板、第三方检查独立业务、质量验收和材料管理不在本次改造说明中。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他模块边界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总计划编辑归进度管理；用户组织与授权归组织权限；合同付款、数字例会及施工报表不在本文展开。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2 模块依赖与协作</w:t>
      </w:r>
    </w:p>
    <w:p>
      <w:pPr>
        <w:pStyle w:val="Heading2"/>
      </w:pPr>
      <w:r>
        <w:t>2.1 上游依赖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依赖能力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依赖内容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本模块用法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不可用处理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项目主数据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 ID、名称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数据隔离、标题、文件命名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无有效项目时阻断新增与导入。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进度总计划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稳定工序ID、父ID、WBS、名称、计划起止日期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同步树、按日期带出工序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提示同步失败；已保存历史可查看；不可将同步失败误显示为无工序。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参建单位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当前项目参与单位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整改责任单位选择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无选项时提示维护，不默认跨项目单位。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用户与权限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登录身份、项目范围、功能授权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操作鉴权与数据范围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无权限拒绝并记录；不能只隐藏按钮。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文件服务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上传、扫描、存储、下载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三类照片与PDF归档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上传未成功不得把问题记为完成。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2.2 下游影响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消费方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提供内容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本模块台账和详情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检查数、问题数、状态、附件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成功提交后重新读取；失败不更新汇总。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数字例会或统计模块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检查与问题事实数据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使用本文口径；接口时效另行约定，不在本次新增看板。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2.3 复用的公共能力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公共能力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归属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本模块特殊要求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登录及RBAC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组织权限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按单据项目和管理类别验证，禁止通过编号跨项目读写。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上传下载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文件服务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记录实体归属、原文件名、校验摘要；PDF只随ZIP导入。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审计与编号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公共基础能力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记录新增、修改、删除、导出、导入以及操作前后差异；保留外部编号映射。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3 用户与角色</w:t>
      </w:r>
    </w:p>
    <w:p>
      <w:pPr>
        <w:pStyle w:val="Heading2"/>
      </w:pPr>
      <w:r>
        <w:t>3.1 主要角色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本模块职责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核心诉求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相关功能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业主项目管理人员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维护标准、录检查、下发整改、导入归档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看清所有问题、避免重复填报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01至08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项目标准维护人员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维护工序、要求及检查项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标准可逐项执行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01、02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整改资料填报人员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补录每个问题整改复查资料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按问题关联照片，支持事后补录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04、07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3.2 次要角色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8"/>
        <w:gridCol w:w="8110"/>
      </w:tblGrid>
      <w:tr>
        <w:trPr>
          <w:cantSplit/>
          <w:tblHeader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使用场景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施工单位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执行整改、填写交换Excel，或在自身系统导出完整记录；不因线下职责自动获得业主系统账号。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监理或指定复查人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实施检查或复查；复查人发起时确定，不强制全部为监理单位人员。</w:t>
            </w:r>
          </w:p>
        </w:tc>
      </w:tr>
      <w:tr>
        <w:trPr>
          <w:cantSplit/>
        </w:trPr>
        <w:tc>
          <w:tcPr>
            <w:tcW w:type="dxa" w:w="22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项目只读人员</w:t>
            </w:r>
          </w:p>
        </w:tc>
        <w:tc>
          <w:tcPr>
            <w:tcW w:type="dxa" w:w="81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授权范围内查看台账、详情和附件。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角色名称表达业务职责，正式账号角色映射和字段人员目录范围见附录待确认项。当前检查人、整改责任人和复查人为文本录入，不擅自改成全平台选人。</w:t>
      </w:r>
    </w:p>
    <w:p>
      <w:pPr>
        <w:pStyle w:val="Heading1"/>
      </w:pPr>
      <w:r>
        <w:t>4 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7"/>
        <w:gridCol w:w="1756"/>
        <w:gridCol w:w="2759"/>
        <w:gridCol w:w="819"/>
        <w:gridCol w:w="769"/>
        <w:gridCol w:w="819"/>
        <w:gridCol w:w="1488"/>
      </w:tblGrid>
      <w:tr>
        <w:trPr>
          <w:cantSplit/>
          <w:tblHeader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功能ID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菜单及功能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功能描述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用户端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F-SAFE-01 / F-QUAL-01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检查标准库维护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工序同步、自建、要求与多检查项维护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质量含合格标准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F-SAFE-02 / F-QUAL-02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检查标准库导入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导出当前全量标准库快照、版本校验、预检、差异预览、确认全量覆盖及导入记录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不通过Excel维护工序树；历史检查快照不回写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F-SAFE-03 / F-QUAL-03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新增检查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日期带出、逐项判定、生成问题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自建工序手动加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F-SAFE-04 / F-QUAL-04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整改复查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每个问题独立补录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无审批驳回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F-SAFE-05 / F-QUAL-05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台账与详情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查询、状态汇总、附件查看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保留合格记录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F-SAFE-06 / F-QUAL-06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导出整改单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正式PDF和统一Excel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仅未闭环问题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F-SAFE-07 / F-QUAL-07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业主回填导入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按原问题更新整改复查结果并记录导入批次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不新增检查单；支持查看失败原因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F-SAFE-08 / F-QUAL-08</w:t>
            </w:r>
          </w:p>
        </w:tc>
        <w:tc>
          <w:tcPr>
            <w:tcW w:type="dxa" w:w="175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外部完整记录</w:t>
            </w:r>
          </w:p>
        </w:tc>
        <w:tc>
          <w:tcPr>
            <w:tcW w:type="dxa" w:w="275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校验工序、完整归档、防重并记录导入批次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7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4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不重走整改；支持查看失败原因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P0 表示本模块交付验收阻断项，不代表全系统上线范围。未规定独立移动端。</w:t>
      </w:r>
    </w:p>
    <w:p>
      <w:pPr>
        <w:pStyle w:val="Heading1"/>
      </w:pPr>
      <w:r>
        <w:t>5 模块功能架构</w:t>
      </w:r>
    </w:p>
    <w:p>
      <w:pPr>
        <w:pStyle w:val="Heading2"/>
      </w:pPr>
      <w:r>
        <w:t>5.1 模块内结构</w:t>
      </w:r>
    </w:p>
    <w:p>
      <w:r>
        <w:t>安全管理与质量管理各包含检查标准库和隐患整改。标准库维护工序、管理要求、检查项；隐患整改承载检查单、问题、整改复查、文件交换与归档。共用组件必须携带 project_id 与 module_type，不能因共用页面而共用业务数据。</w:t>
      </w:r>
    </w:p>
    <w:p>
      <w:pPr>
        <w:pStyle w:val="Heading2"/>
      </w:pPr>
      <w:r>
        <w:t>5.2 本模块核心业务流程</w:t>
      </w:r>
    </w:p>
    <w:p>
      <w:r>
        <w:t>业主路径：业主检查 → 逐项判定 → 不合格产生问题 → 下发PDF与Excel → 施工单位整改 → 指定人员复查 → 回填导入或页面补录 → 原问题闭环。全部合格仅保存检查，不下发整改单。</w:t>
      </w:r>
    </w:p>
    <w:p>
      <w:r>
        <w:t>外部路径：监理巡检或施工单位自检 → 施工单位系统完成整改复查 → 导出全部记录与附件 → 业主选择完整记录导入 → 校验工序和文件 → 归档，不产生新的待办审批。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TD</w:t>
        <w:br/>
        <w:t xml:space="preserve">  A[业主新增检查] --&gt; B{存在不合格项}</w:t>
        <w:br/>
        <w:t xml:space="preserve">  B --&gt;|否| C[保存完整检查记录]</w:t>
        <w:br/>
        <w:t xml:space="preserve">  B --&gt;|是| D[生成问题并下发PDF与Excel]</w:t>
        <w:br/>
        <w:t xml:space="preserve">  D --&gt; E[施工单位整改及指定人员复查]</w:t>
        <w:br/>
        <w:t xml:space="preserve">  E --&gt; F[业主回填或页面补录]</w:t>
        <w:br/>
        <w:t xml:space="preserve">  F --&gt; G[更新原问题并汇总状态]</w:t>
        <w:br/>
        <w:t xml:space="preserve">  H[施工单位系统完成检查整改复查] --&gt; I[导出Excel及附件ZIP]</w:t>
        <w:br/>
        <w:t xml:space="preserve">  I --&gt; J[工序及文件完整性校验]</w:t>
        <w:br/>
        <w:t xml:space="preserve">  J --&gt; K[保留来源编号并归档]</w:t>
      </w:r>
    </w:p>
    <w:p>
      <w:pPr>
        <w:pStyle w:val="Heading2"/>
      </w:pPr>
      <w:r>
        <w:t>5.3 模块内公共数据模型</w:t>
      </w:r>
    </w:p>
    <w:p>
      <w:r>
        <w:t>工序到管理要求、管理要求到标准检查项均为一对多。检查单到本次检查记录为一对多，本次记录到问题为零或一。一个问题有一份当前整改结果和一份当前复查结果，可各有多张照片；操作历史独立保存。历史检查文本以快照为准，不随标准库变更。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erDiagram</w:t>
        <w:br/>
        <w:t xml:space="preserve">  PROJECT ||--o{ PROCESS : contains</w:t>
        <w:br/>
        <w:t xml:space="preserve">  PROCESS ||--o{ REQUIREMENT : defines</w:t>
        <w:br/>
        <w:t xml:space="preserve">  REQUIREMENT ||--|{ STANDARD_ITEM : contains</w:t>
        <w:br/>
        <w:t xml:space="preserve">  PROJECT ||--o{ INSPECTION : owns</w:t>
        <w:br/>
        <w:t xml:space="preserve">  INSPECTION ||--|{ CHECK_RECORD : records</w:t>
        <w:br/>
        <w:t xml:space="preserve">  CHECK_RECORD ||--o| ISSUE : creates</w:t>
        <w:br/>
        <w:t xml:space="preserve">  ISSUE ||--o| RECTIFICATION : records</w:t>
        <w:br/>
        <w:t xml:space="preserve">  ISSUE ||--o| REVIEW : records</w:t>
        <w:br/>
        <w:t xml:space="preserve">  CHECK_RECORD ||--o{ PHOTO : inspection</w:t>
        <w:br/>
        <w:t xml:space="preserve">  ISSUE ||--o{ PHOTO : result</w:t>
        <w:br/>
        <w:t xml:space="preserve">  INSPECTION ||--o{ DOCUMENT : archives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公共字段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中文名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类型与规则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id / project_id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记录ID／项目ID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系统唯一ID／项目外键；必填。所有查询、修改带项目范围。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module_type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管理类别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safety 安全／quality 质量；必填，由入口决定，不在Excel填写。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created_at / updated_at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创建时间／更新时间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系统时间，精确到秒；用于排序和审计。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row_version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记录版本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服务端递增；并发修改冲突时阻断覆盖并提示刷新。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source_type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来源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plan 总计划、manual 自建用于工序；owner 业主、external 外部用于检查单，分别存储，不混用枚举。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6 功能性需求</w:t>
      </w:r>
    </w:p>
    <w:p>
      <w:pPr>
        <w:pStyle w:val="Heading2"/>
      </w:pPr>
      <w:r>
        <w:t>6.1 工序与检查标准维护</w:t>
      </w:r>
    </w:p>
    <w:p>
      <w:r>
        <w:t>功能ID：F-SAFE-01、F-QUAL-01。</w:t>
      </w:r>
    </w:p>
    <w:p>
      <w:pPr>
        <w:pStyle w:val="Heading3"/>
      </w:pPr>
      <w:r>
        <w:t>6.1.1 功能概述</w:t>
      </w:r>
    </w:p>
    <w:p>
      <w:r>
        <w:t>在项目工序树任意实际节点维护一条或多条管理要求，每条要求至少一个检查项。质量要求增加一条共享合格标准。顶部为返回与项目名称，不展示当前项目条、计划版本、同步状态或覆盖率卡片。</w:t>
      </w:r>
    </w:p>
    <w:p>
      <w:pPr>
        <w:pStyle w:val="Heading3"/>
      </w:pPr>
      <w:r>
        <w:t>6.1.2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A[同步工序或新增自建工序] --&gt; B[选中实际树节点]</w:t>
        <w:br/>
        <w:t xml:space="preserve">  B --&gt; C[填写管理要求和检查项]</w:t>
        <w:br/>
        <w:t xml:space="preserve">  C --&gt; D[校验后保存并更新树数量]</w:t>
      </w:r>
    </w:p>
    <w:p>
      <w:pPr>
        <w:pStyle w:val="Heading3"/>
      </w:pPr>
      <w:r>
        <w:t>6.1.3 数据流程</w:t>
      </w:r>
    </w:p>
    <w:p>
      <w:r>
        <w:t>总计划工序按稳定 process_id 同步；自建工序在本模块产生独立ID，并在保存时自动分配项目内唯一且永久不复用的 WBS 编码（格式 `M`＋三位流水号，如 M001）。保存要求和检查项为同一事务。树节点统一显示为“工序名称（WBS编码）”，右侧管理要求台账不重复展示 WBS。树数量按要求ID统计，后续编辑不改历史检查快照。</w:t>
      </w:r>
    </w:p>
    <w:p>
      <w:pPr>
        <w:pStyle w:val="Heading3"/>
      </w:pPr>
      <w:r>
        <w:t>6.1.4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检查标准库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安全或质量管理 → 检查标准库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树、要求表、新增编辑弹窗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质量表单含合格标准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6.1.5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选中树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单击节点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显示该节点及下级要求；新增所属工序取当前节点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全部工序为汇总，不可新增要求。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新增工序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树旁按钮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自动带父级，输入名称后保存；系统自动生成只读WBS编码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同父级同名拒绝；WBS与总计划及全部历史自建编码均不得重复。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编辑自建工序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选中自建节点后点击编辑工序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仅允许改工序名称；WBS、父级和来源锁定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同父级重名拒绝；不回写总计划，不改历史检查快照。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删除自建工序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选中自建节点后点击删除工序并确认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无检查引用时删除当前节点与其有效配置；有检查引用时逻辑删除并归档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总计划同步节点无此入口；逻辑删除后不得用于新检查、外部新记录匹配或新增管理要求。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新增管理要求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选节点后新增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工序只读，填要求及检查项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至少一个完整检查项。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编辑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行操作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工序锁定，仅改要求、质量标准和检查项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禁止跨工序移动。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删除要求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行操作并确认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删除有效配置并重算数量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保留已引用历史快照及审计，不级联删检查。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6.1.6 状态定义与状态机</w:t>
      </w:r>
    </w:p>
    <w:p>
      <w:r>
        <w:t>无业务审批状态。配置在保存成功后有效；删除后不供新检查引用。已被引用的内容以逻辑删除或版本保留处理。</w:t>
      </w:r>
    </w:p>
    <w:p>
      <w:pPr>
        <w:pStyle w:val="Heading3"/>
      </w:pPr>
      <w:r>
        <w:t>6.1.7 核心实体关系图</w:t>
      </w:r>
    </w:p>
    <w:p>
      <w:r>
        <w:t>见本文5.3：工序 → 管理要求 → 标准库检查项。</w:t>
      </w:r>
    </w:p>
    <w:p>
      <w:pPr>
        <w:pStyle w:val="Heading3"/>
      </w:pPr>
      <w:r>
        <w:t>6.1.8 字段说明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工序名称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自建时填；去首尾空格，同父级不可重名。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parent_id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父工序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当前选中节点；全部工序下创建为顶层。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wbs_code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WBS编码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总计划同步或自建生成；保留前导0；项目内唯一。自建采用 M＋三位流水号，删除后不复用且编辑时不可修改。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工序来源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plan 总计划／manual 自建。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工序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plan_start / plan_end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计划开始／结束日期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同步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用于自动带出；自建不依日期自动带出。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要求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所属工序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从左树自动带出，新增编辑均不可另选。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要求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requirement_text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管理要求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同工序相同文本归一管理；不增加用户填写编码。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要求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acceptance_text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合格标准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安全不显示；同一要求的多个检查项共用。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item_text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同要求内不得重复名称；不提供检查项编码输入。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judge_type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判定方式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qualitative 合格判定／numeric 数值判定。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比较方式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数值时必填：&gt;=、&lt;=、&gt;、&lt;、=、range。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control_value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控制值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十进制数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数值必填；range时为下限；0合法。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max_value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最大值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十进制数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仅range必填，必须≥下限。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数值必填，如m、mm；不自动换算单位。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6.1.9 业务规则与边界</w:t>
      </w:r>
    </w:p>
    <w:p>
      <w:r>
        <w:t>工序不限末级，但“全部工序”不能保存标准。总计划同步节点不在本模块改名、移动或删除；自建节点维护与总计划隔离，不反写总计划。自建工序允许编辑名称与删除，均须具备项目标准维护权限并写审计日志。自建WBS在创建时取当前项目全部总计划WBS和自建WBS之外的首个可用 `M` 流水号；删除后该编码冻结，严禁重新分配。</w:t>
      </w:r>
    </w:p>
    <w:p>
      <w:r>
        <w:t>自建工序未产生检查记录时，删除为物理删除当前有效工序、其有效管理要求和检查项配置；若已产生任一检查记录、问题、整改或复查附件，则不得物理删除。此时“删除”执行逻辑删除：从当前工序树、自动带出范围、标准库新增选择和施工单位完整记录的工序匹配范围移除；历史检查、问题、整改复查、附件、导出文件及历史查看页继续以当时的工序名称和WBS快照展示。逻辑删除后的WBS永久冻结；需要恢复时仅允许有权限人员恢复同一历史节点，不得新建同名替代节点。</w:t>
      </w:r>
    </w:p>
    <w:p>
      <w:r>
        <w:t>自建工序改名只影响当前有效节点和仍有效的管理要求显示；已产生的检查记录、问题、整改单、导出Excel/PDF及附件不回写，仍保留形成时的工序名称和WBS快照。删除或编辑前页面必须提示受影响历史记录数量与“历史快照保留、不影响已产生记录”的结果。</w:t>
      </w:r>
    </w:p>
    <w:p>
      <w:r>
        <w:t>比较区间为闭区间；切为合格判定清空比较方式、控制值、最大值和单位。使用十进制值比较，不将0视为空，不允许NaN、Infinity。没有上限的比较方式不保留最大值。</w:t>
      </w:r>
    </w:p>
    <w:p>
      <w:r>
        <w:t>树按总计划顺序 sort_order 升序；自建节点同父级按 created_at 升序、id 升序追加。要求表按工序树序、created_at 升序、id 升序；检查项按 item_order 升序。固定默认排序，筛选后保持同序。</w:t>
      </w:r>
    </w:p>
    <w:p>
      <w:r>
        <w:t>总计划改名按稳定ID更新当前树；删除的节点不再参与新检查，旧标准及历史记录保留。重新同步失败不得清空当前树。跨计划版本ID不稳定的处理需先确认，不以名称自动猜测迁移。</w:t>
      </w:r>
    </w:p>
    <w:p>
      <w:pPr>
        <w:pStyle w:val="Heading3"/>
      </w:pPr>
      <w:r>
        <w:t>6.1.9.1 总计划变更与工序库同步规则</w:t>
      </w:r>
    </w:p>
    <w:p>
      <w:pPr/>
      <w:r>
        <w:t>工序库由“总计划同步工序＋项目自建工序”组成。总计划同步工序是进度总计划在安全质量模块中的当前有效镜像，管理要求和检查项绑定稳定 process_id，不得以工序名称作为主键。总计划发生新增、改名、WBS调整、层级调整、删除或整体导入覆盖时，系统必须按 process_id 做差异同步，不允许先清空工序库再重建。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总计划变更</w:t>
            </w:r>
          </w:p>
        </w:tc>
        <w:tc>
          <w:tcPr>
            <w:tcW w:type="dxa" w:w="2592"/>
          </w:tcPr>
          <w:p>
            <w:r>
              <w:t>工序库处理</w:t>
            </w:r>
          </w:p>
        </w:tc>
        <w:tc>
          <w:tcPr>
            <w:tcW w:type="dxa" w:w="2592"/>
          </w:tcPr>
          <w:p>
            <w:r>
              <w:t>标准配置处理</w:t>
            </w:r>
          </w:p>
        </w:tc>
        <w:tc>
          <w:tcPr>
            <w:tcW w:type="dxa" w:w="2592"/>
          </w:tcPr>
          <w:p>
            <w:r>
              <w:t>历史数据处理</w:t>
            </w:r>
          </w:p>
        </w:tc>
      </w:tr>
      <w:tr>
        <w:tc>
          <w:tcPr>
            <w:tcW w:type="dxa" w:w="2592"/>
          </w:tcPr>
          <w:p>
            <w:r>
              <w:t>新增工序</w:t>
            </w:r>
          </w:p>
        </w:tc>
        <w:tc>
          <w:tcPr>
            <w:tcW w:type="dxa" w:w="2592"/>
          </w:tcPr>
          <w:p>
            <w:r>
              <w:t>同步新增有效节点，继承总计划的WBS、名称、父级、计划日期和排序。</w:t>
            </w:r>
          </w:p>
        </w:tc>
        <w:tc>
          <w:tcPr>
            <w:tcW w:type="dxa" w:w="2592"/>
          </w:tcPr>
          <w:p>
            <w:r>
              <w:t>默认无管理要求和检查项，标记“新工序 / 未配置”，待标准维护人员配置。</w:t>
            </w:r>
          </w:p>
        </w:tc>
        <w:tc>
          <w:tcPr>
            <w:tcW w:type="dxa" w:w="2592"/>
          </w:tcPr>
          <w:p>
            <w:r>
              <w:t>无历史影响。</w:t>
            </w:r>
          </w:p>
        </w:tc>
      </w:tr>
      <w:tr>
        <w:tc>
          <w:tcPr>
            <w:tcW w:type="dxa" w:w="2592"/>
          </w:tcPr>
          <w:p>
            <w:r>
              <w:t>编辑工序名称</w:t>
            </w:r>
          </w:p>
        </w:tc>
        <w:tc>
          <w:tcPr>
            <w:tcW w:type="dxa" w:w="2592"/>
          </w:tcPr>
          <w:p>
            <w:r>
              <w:t>同一process_id更新当前名称。</w:t>
            </w:r>
          </w:p>
        </w:tc>
        <w:tc>
          <w:tcPr>
            <w:tcW w:type="dxa" w:w="2592"/>
          </w:tcPr>
          <w:p>
            <w:r>
              <w:t>原管理要求和检查项继续挂在原process_id，不要求重新配置。</w:t>
            </w:r>
          </w:p>
        </w:tc>
        <w:tc>
          <w:tcPr>
            <w:tcW w:type="dxa" w:w="2592"/>
          </w:tcPr>
          <w:p>
            <w:r>
              <w:t>已形成检查记录继续显示形成时的旧名称快照。</w:t>
            </w:r>
          </w:p>
        </w:tc>
      </w:tr>
      <w:tr>
        <w:tc>
          <w:tcPr>
            <w:tcW w:type="dxa" w:w="2592"/>
          </w:tcPr>
          <w:p>
            <w:r>
              <w:t>修改WBS编码</w:t>
            </w:r>
          </w:p>
        </w:tc>
        <w:tc>
          <w:tcPr>
            <w:tcW w:type="dxa" w:w="2592"/>
          </w:tcPr>
          <w:p>
            <w:r>
              <w:t>同一process_id更新当前WBS；保留前导0。</w:t>
            </w:r>
          </w:p>
        </w:tc>
        <w:tc>
          <w:tcPr>
            <w:tcW w:type="dxa" w:w="2592"/>
          </w:tcPr>
          <w:p>
            <w:r>
              <w:t>原标准继续保留。</w:t>
            </w:r>
          </w:p>
        </w:tc>
        <w:tc>
          <w:tcPr>
            <w:tcW w:type="dxa" w:w="2592"/>
          </w:tcPr>
          <w:p>
            <w:r>
              <w:t>历史检查、问题、整改单、导出文件继续显示形成时WBS快照。</w:t>
            </w:r>
          </w:p>
        </w:tc>
      </w:tr>
      <w:tr>
        <w:tc>
          <w:tcPr>
            <w:tcW w:type="dxa" w:w="2592"/>
          </w:tcPr>
          <w:p>
            <w:r>
              <w:t>调整父级或排序</w:t>
            </w:r>
          </w:p>
        </w:tc>
        <w:tc>
          <w:tcPr>
            <w:tcW w:type="dxa" w:w="2592"/>
          </w:tcPr>
          <w:p>
            <w:r>
              <w:t>更新parent_id、sort_order并刷新当前树层级。</w:t>
            </w:r>
          </w:p>
        </w:tc>
        <w:tc>
          <w:tcPr>
            <w:tcW w:type="dxa" w:w="2592"/>
          </w:tcPr>
          <w:p>
            <w:r>
              <w:t>标准随原process_id节点移动，不改变标准内容。</w:t>
            </w:r>
          </w:p>
        </w:tc>
        <w:tc>
          <w:tcPr>
            <w:tcW w:type="dxa" w:w="2592"/>
          </w:tcPr>
          <w:p>
            <w:r>
              <w:t>历史记录不回写树路径。</w:t>
            </w:r>
          </w:p>
        </w:tc>
      </w:tr>
      <w:tr>
        <w:tc>
          <w:tcPr>
            <w:tcW w:type="dxa" w:w="2592"/>
          </w:tcPr>
          <w:p>
            <w:r>
              <w:t>删除工序</w:t>
            </w:r>
          </w:p>
        </w:tc>
        <w:tc>
          <w:tcPr>
            <w:tcW w:type="dxa" w:w="2592"/>
          </w:tcPr>
          <w:p>
            <w:r>
              <w:t>标记为计划已删除/失效，从当前有效树及新业务匹配范围移除，不物理清除历史节点。</w:t>
            </w:r>
          </w:p>
        </w:tc>
        <w:tc>
          <w:tcPr>
            <w:tcW w:type="dxa" w:w="2592"/>
          </w:tcPr>
          <w:p>
            <w:r>
              <w:t>已有标准转为历史只读，不供新增检查、标准新增选择或施工单位完整记录匹配。</w:t>
            </w:r>
          </w:p>
        </w:tc>
        <w:tc>
          <w:tcPr>
            <w:tcW w:type="dxa" w:w="2592"/>
          </w:tcPr>
          <w:p>
            <w:r>
              <w:t>历史检查、问题、整改复查、附件及导出文件完整保留。</w:t>
            </w:r>
          </w:p>
        </w:tc>
      </w:tr>
      <w:tr>
        <w:tc>
          <w:tcPr>
            <w:tcW w:type="dxa" w:w="2592"/>
          </w:tcPr>
          <w:p>
            <w:r>
              <w:t>恢复同一process_id</w:t>
            </w:r>
          </w:p>
        </w:tc>
        <w:tc>
          <w:tcPr>
            <w:tcW w:type="dxa" w:w="2592"/>
          </w:tcPr>
          <w:p>
            <w:r>
              <w:t>恢复原节点为有效并同步当前属性。</w:t>
            </w:r>
          </w:p>
        </w:tc>
        <w:tc>
          <w:tcPr>
            <w:tcW w:type="dxa" w:w="2592"/>
          </w:tcPr>
          <w:p>
            <w:r>
              <w:t>原历史标准可按权限恢复为当前有效配置；恢复动作写审计。</w:t>
            </w:r>
          </w:p>
        </w:tc>
        <w:tc>
          <w:tcPr>
            <w:tcW w:type="dxa" w:w="2592"/>
          </w:tcPr>
          <w:p>
            <w:r>
              <w:t>历史记录保持原快照。</w:t>
            </w:r>
          </w:p>
        </w:tc>
      </w:tr>
      <w:tr>
        <w:tc>
          <w:tcPr>
            <w:tcW w:type="dxa" w:w="2592"/>
          </w:tcPr>
          <w:p>
            <w:r>
              <w:t>同名但不同process_id</w:t>
            </w:r>
          </w:p>
        </w:tc>
        <w:tc>
          <w:tcPr>
            <w:tcW w:type="dxa" w:w="2592"/>
          </w:tcPr>
          <w:p>
            <w:r>
              <w:t>按新工序处理，禁止仅凭名称认定为原工序。</w:t>
            </w:r>
          </w:p>
        </w:tc>
        <w:tc>
          <w:tcPr>
            <w:tcW w:type="dxa" w:w="2592"/>
          </w:tcPr>
          <w:p>
            <w:r>
              <w:t>不自动继承旧标准；如确需复用，应由用户执行明确的“复制标准”操作。</w:t>
            </w:r>
          </w:p>
        </w:tc>
        <w:tc>
          <w:tcPr>
            <w:tcW w:type="dxa" w:w="2592"/>
          </w:tcPr>
          <w:p>
            <w:r>
              <w:t>旧工序历史仍归原process_id。</w:t>
            </w:r>
          </w:p>
        </w:tc>
      </w:tr>
      <w:tr>
        <w:tc>
          <w:tcPr>
            <w:tcW w:type="dxa" w:w="2592"/>
          </w:tcPr>
          <w:p>
            <w:r>
              <w:t>总计划整体导入覆盖</w:t>
            </w:r>
          </w:p>
        </w:tc>
        <w:tc>
          <w:tcPr>
            <w:tcW w:type="dxa" w:w="2592"/>
          </w:tcPr>
          <w:p>
            <w:r>
              <w:t>覆盖前后按process_id计算新增、修改、删除差异，逐项按上述规则处理；禁止整棵树清空重建。</w:t>
            </w:r>
          </w:p>
        </w:tc>
        <w:tc>
          <w:tcPr>
            <w:tcW w:type="dxa" w:w="2592"/>
          </w:tcPr>
          <w:p>
            <w:r>
              <w:t>保留能够通过稳定process_id关联的标准；新增节点无标准，删除节点标准历史化。</w:t>
            </w:r>
          </w:p>
        </w:tc>
        <w:tc>
          <w:tcPr>
            <w:tcW w:type="dxa" w:w="2592"/>
          </w:tcPr>
          <w:p>
            <w:r>
              <w:t>同步失败时整批回滚并保留同步前工序库，不得出现半同步状态。</w:t>
            </w:r>
          </w:p>
        </w:tc>
      </w:tr>
    </w:tbl>
    <w:p>
      <w:r>
        <w:t>跨版本ID规则：若总计划覆盖后无法提供稳定process_id，系统不得按工序名称、WBS或层级自动猜测迁移关系，应阻断自动迁移并要求进度模块提供稳定ID或由有权限人员完成显式映射。映射完成前，原节点及历史标准保持只读，不得错误挂接到新工序。</w:t>
      </w:r>
    </w:p>
    <w:p>
      <w:pPr>
        <w:pStyle w:val="Heading3"/>
      </w:pPr>
      <w:r>
        <w:t>6.1.10 权限要求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范围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项目授权用户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当前项目、当前管理类别。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新增编辑删除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获授权的项目标准维护人员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删除需再次确认并审计；不能修改总计划节点。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6.1.11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非末级配置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选中主体结构节点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新增要求含2项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工序自动锁定，要求数加1，检查项数加2。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工序不可切换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已有要求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打开编辑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无可重选工序控件。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数值边界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控制值0或区间2至1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0有效；反向区间拒绝并定位字段。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AC04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历史保护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检查已保存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修改对应标准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旧检查仍显示原快照。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自建WBS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已有M001且总计划含全部既有WBS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新增自建工序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自动生成未占用的M002，左树显示“工序（M002）”，右表不显示WBS列。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自建删除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自建工序已有2条检查记录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删除工序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仅逻辑删除；历史2条仍可查看，新检查和外部新记录不得再匹配该工序，M编码不复用。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AC07</w:t>
            </w:r>
          </w:p>
        </w:tc>
        <w:tc>
          <w:tcPr>
            <w:tcW w:type="dxa" w:w="1321"/>
          </w:tcPr>
          <w:p>
            <w:r>
              <w:t>计划改名</w:t>
            </w:r>
          </w:p>
        </w:tc>
        <w:tc>
          <w:tcPr>
            <w:tcW w:type="dxa" w:w="2676"/>
          </w:tcPr>
          <w:p>
            <w:r>
              <w:t>工序process_id不变，仅名称修改</w:t>
            </w:r>
          </w:p>
        </w:tc>
        <w:tc>
          <w:tcPr>
            <w:tcW w:type="dxa" w:w="1722"/>
          </w:tcPr>
          <w:p>
            <w:r>
              <w:t>同步总计划</w:t>
            </w:r>
          </w:p>
        </w:tc>
        <w:tc>
          <w:tcPr>
            <w:tcW w:type="dxa" w:w="3712"/>
          </w:tcPr>
          <w:p>
            <w:r>
              <w:t>当前工序名更新，原标准继续关联；历史检查仍显示旧名称快照。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AC08</w:t>
            </w:r>
          </w:p>
        </w:tc>
        <w:tc>
          <w:tcPr>
            <w:tcW w:type="dxa" w:w="1321"/>
          </w:tcPr>
          <w:p>
            <w:r>
              <w:t>计划删除</w:t>
            </w:r>
          </w:p>
        </w:tc>
        <w:tc>
          <w:tcPr>
            <w:tcW w:type="dxa" w:w="2676"/>
          </w:tcPr>
          <w:p>
            <w:r>
              <w:t>同步工序已有标准和历史检查</w:t>
            </w:r>
          </w:p>
        </w:tc>
        <w:tc>
          <w:tcPr>
            <w:tcW w:type="dxa" w:w="1722"/>
          </w:tcPr>
          <w:p>
            <w:r>
              <w:t>总计划删除该工序</w:t>
            </w:r>
          </w:p>
        </w:tc>
        <w:tc>
          <w:tcPr>
            <w:tcW w:type="dxa" w:w="3712"/>
          </w:tcPr>
          <w:p>
            <w:r>
              <w:t>当前节点失效且不能用于新检查/外部匹配；标准历史只读，历史记录可查。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AC09</w:t>
            </w:r>
          </w:p>
        </w:tc>
        <w:tc>
          <w:tcPr>
            <w:tcW w:type="dxa" w:w="1321"/>
          </w:tcPr>
          <w:p>
            <w:r>
              <w:t>计划覆盖</w:t>
            </w:r>
          </w:p>
        </w:tc>
        <w:tc>
          <w:tcPr>
            <w:tcW w:type="dxa" w:w="2676"/>
          </w:tcPr>
          <w:p>
            <w:r>
              <w:t>新计划包含新增、修改、删除工序</w:t>
            </w:r>
          </w:p>
        </w:tc>
        <w:tc>
          <w:tcPr>
            <w:tcW w:type="dxa" w:w="1722"/>
          </w:tcPr>
          <w:p>
            <w:r>
              <w:t>整体导入覆盖总计划</w:t>
            </w:r>
          </w:p>
        </w:tc>
        <w:tc>
          <w:tcPr>
            <w:tcW w:type="dxa" w:w="3712"/>
          </w:tcPr>
          <w:p>
            <w:r>
              <w:t>按process_id差异同步，不清空重建；同步失败保留原工序库。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AC10</w:t>
            </w:r>
          </w:p>
        </w:tc>
        <w:tc>
          <w:tcPr>
            <w:tcW w:type="dxa" w:w="1321"/>
          </w:tcPr>
          <w:p>
            <w:r>
              <w:t>同名新ID</w:t>
            </w:r>
          </w:p>
        </w:tc>
        <w:tc>
          <w:tcPr>
            <w:tcW w:type="dxa" w:w="2676"/>
          </w:tcPr>
          <w:p>
            <w:r>
              <w:t>新计划出现与历史同名但不同process_id节点</w:t>
            </w:r>
          </w:p>
        </w:tc>
        <w:tc>
          <w:tcPr>
            <w:tcW w:type="dxa" w:w="1722"/>
          </w:tcPr>
          <w:p>
            <w:r>
              <w:t>同步</w:t>
            </w:r>
          </w:p>
        </w:tc>
        <w:tc>
          <w:tcPr>
            <w:tcW w:type="dxa" w:w="3712"/>
          </w:tcPr>
          <w:p>
            <w:r>
              <w:t>按新工序处理，不自动继承旧标准。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AC11</w:t>
            </w:r>
          </w:p>
        </w:tc>
        <w:tc>
          <w:tcPr>
            <w:tcW w:type="dxa" w:w="1321"/>
          </w:tcPr>
          <w:p>
            <w:r>
              <w:t>ID不稳定</w:t>
            </w:r>
          </w:p>
        </w:tc>
        <w:tc>
          <w:tcPr>
            <w:tcW w:type="dxa" w:w="2676"/>
          </w:tcPr>
          <w:p>
            <w:r>
              <w:t>跨版本无法提供稳定process_id</w:t>
            </w:r>
          </w:p>
        </w:tc>
        <w:tc>
          <w:tcPr>
            <w:tcW w:type="dxa" w:w="1722"/>
          </w:tcPr>
          <w:p>
            <w:r>
              <w:t>同步</w:t>
            </w:r>
          </w:p>
        </w:tc>
        <w:tc>
          <w:tcPr>
            <w:tcW w:type="dxa" w:w="3712"/>
          </w:tcPr>
          <w:p>
            <w:r>
              <w:t>阻断自动迁移并要求显式映射，不按名称/WBS猜测。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6.2 检查标准库模板与导入</w:t>
      </w:r>
    </w:p>
    <w:p>
      <w:r>
        <w:t>功能ID：F-SAFE-02、F-QUAL-02。</w:t>
      </w:r>
    </w:p>
    <w:p>
      <w:pPr>
        <w:pStyle w:val="Heading3"/>
      </w:pPr>
      <w:r>
        <w:t>6.2.1 功能概述</w:t>
      </w:r>
    </w:p>
    <w:p>
      <w:r>
        <w:rPr>
          <w:sz w:val="21"/>
        </w:rPr>
        <w:t>导出当前项目、当前管理类别的完整检查标准库快照，用户直接在XLSX中新增、删除或编辑管理要求与检查项后重新导入。导入采用全量覆盖当前有效标准配置的模式；工序树不由Excel维护。仅接收XLSX，单文件不超过20MB；不接收CSV、旧XLS、ZIP或问题结果文件。</w:t>
      </w:r>
    </w:p>
    <w:p>
      <w:pPr>
        <w:pStyle w:val="Heading3"/>
      </w:pPr>
      <w:r>
        <w:t>6.2.2 业务流程</w:t>
      </w:r>
    </w:p>
    <w:p>
      <w:pPr>
        <w:spacing w:after="180" w:line="252" w:lineRule="auto"/>
      </w:pPr>
      <w:r>
        <w:t>flowchart LR</w:t>
        <w:br/>
        <w:t xml:space="preserve">  A[导出当前标准库全量快照] --&gt; B[用户在Excel增删改行]</w:t>
        <w:br/>
        <w:t xml:space="preserve">  B --&gt; C[上传XLSX]</w:t>
        <w:br/>
        <w:t xml:space="preserve">  C --&gt; D[校验标准库版本和总计划版本]</w:t>
        <w:br/>
        <w:t xml:space="preserve">  D --&gt; E[全表预检与工序匹配]</w:t>
        <w:br/>
        <w:t xml:space="preserve">  E --&gt; F{存在阻断错误}</w:t>
        <w:br/>
        <w:t xml:space="preserve">  F --&gt;|是| G[写入导入记录并显示失败原因 零写入]</w:t>
        <w:br/>
        <w:t xml:space="preserve">  F --&gt;|否| H[计算新增 修改 删除差异]</w:t>
        <w:br/>
        <w:t xml:space="preserve">  H --&gt; I[用户二次确认]</w:t>
        <w:br/>
        <w:t xml:space="preserve">  I --&gt; J[事务性全量覆盖当前有效标准配置]</w:t>
        <w:br/>
        <w:t xml:space="preserve">  J --&gt; K[标准库版本递增并写入成功导入记录]</w:t>
      </w:r>
    </w:p>
    <w:p>
      <w:pPr>
        <w:pStyle w:val="Heading3"/>
      </w:pPr>
      <w:r>
        <w:t>6.2.3 数据流程</w:t>
      </w:r>
    </w:p>
    <w:p>
      <w:r>
        <w:t>导出文件包含“检查标准”“工序清单”“填报说明”三个Sheet。“检查标准”包含当前全部管理要求和检查项；“工序清单”包含当前全部有效工序，仅供引用和核对，不参与工序增删改；“填报说明”写入项目、管理类别、标准库版本、总计划版本、导出时间及全量覆盖规则。导入时同时校验标准库版本和总计划版本；任一版本不是当前最新版本即阻断，并提示重新导出最新标准库。全表预检通过后计算新增、修改、删除差异，用户确认后一次事务覆盖当前有效管理要求和检查项。历史检查快照不修改。</w:t>
      </w:r>
    </w:p>
    <w:p>
      <w:pPr>
        <w:pStyle w:val="Heading3"/>
      </w:pPr>
      <w:r>
        <w:t>6.2.4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标准库导入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检查标准库 → 导入标准库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导入文件／导入记录Tab、版本校验、失败原因、差异预览、确认覆盖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列表顶部提供“导出标准库”，导出当前全量快照。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6.2.5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c>
          <w:tcPr>
            <w:tcW w:type="dxa" w:w="1672"/>
          </w:tcPr>
          <w:p>
            <w:r>
              <w:t>导出标准库</w:t>
            </w:r>
          </w:p>
        </w:tc>
        <w:tc>
          <w:tcPr>
            <w:tcW w:type="dxa" w:w="2057"/>
          </w:tcPr>
          <w:p>
            <w:r>
              <w:t>点击导出标准库</w:t>
            </w:r>
          </w:p>
        </w:tc>
        <w:tc>
          <w:tcPr>
            <w:tcW w:type="dxa" w:w="4114"/>
          </w:tcPr>
          <w:p>
            <w:r>
              <w:t>生成当前项目、当前管理类别完整XLSX快照；带标准库版本、总计划版本、工序清单和填报说明</w:t>
            </w:r>
          </w:p>
        </w:tc>
        <w:tc>
          <w:tcPr>
            <w:tcW w:type="dxa" w:w="2525"/>
          </w:tcPr>
          <w:p>
            <w:r>
              <w:t>生成失败保留页面并提示重试。</w:t>
            </w:r>
          </w:p>
        </w:tc>
      </w:tr>
      <w:tr>
        <w:tc>
          <w:tcPr>
            <w:tcW w:type="dxa" w:w="1672"/>
          </w:tcPr>
          <w:p>
            <w:r>
              <w:t>上传预检</w:t>
            </w:r>
          </w:p>
        </w:tc>
        <w:tc>
          <w:tcPr>
            <w:tcW w:type="dxa" w:w="2057"/>
          </w:tcPr>
          <w:p>
            <w:r>
              <w:t>选择XLSX后点击导入</w:t>
            </w:r>
          </w:p>
        </w:tc>
        <w:tc>
          <w:tcPr>
            <w:tcW w:type="dxa" w:w="4114"/>
          </w:tcPr>
          <w:p>
            <w:r>
              <w:t>校验格式、项目/模块、标准库版本、总计划版本、工序、必填、数值及重复；全通过后生成差异预览</w:t>
            </w:r>
          </w:p>
        </w:tc>
        <w:tc>
          <w:tcPr>
            <w:tcW w:type="dxa" w:w="2525"/>
          </w:tcPr>
          <w:p>
            <w:r>
              <w:t>任一版本过期或其他错误均零写入，并写失败导入记录。</w:t>
            </w:r>
          </w:p>
        </w:tc>
      </w:tr>
      <w:tr>
        <w:tc>
          <w:tcPr>
            <w:tcW w:type="dxa" w:w="1672"/>
          </w:tcPr>
          <w:p>
            <w:r>
              <w:t>确认覆盖</w:t>
            </w:r>
          </w:p>
        </w:tc>
        <w:tc>
          <w:tcPr>
            <w:tcW w:type="dxa" w:w="2057"/>
          </w:tcPr>
          <w:p>
            <w:r>
              <w:t>差异预览后点击确认覆盖</w:t>
            </w:r>
          </w:p>
        </w:tc>
        <w:tc>
          <w:tcPr>
            <w:tcW w:type="dxa" w:w="4114"/>
          </w:tcPr>
          <w:p>
            <w:r>
              <w:t>一次事务将文件内容覆盖为当前有效管理要求和检查项，版本递增</w:t>
            </w:r>
          </w:p>
        </w:tc>
        <w:tc>
          <w:tcPr>
            <w:tcW w:type="dxa" w:w="2525"/>
          </w:tcPr>
          <w:p>
            <w:r>
              <w:t>提交失败整体回滚；历史检查快照不回写。</w:t>
            </w:r>
          </w:p>
        </w:tc>
      </w:tr>
      <w:tr>
        <w:tc>
          <w:tcPr>
            <w:tcW w:type="dxa" w:w="1672"/>
          </w:tcPr>
          <w:p>
            <w:r>
              <w:t>查看导入记录</w:t>
            </w:r>
          </w:p>
        </w:tc>
        <w:tc>
          <w:tcPr>
            <w:tcW w:type="dxa" w:w="2057"/>
          </w:tcPr>
          <w:p>
            <w:r>
              <w:t>切换“导入记录”Tab</w:t>
            </w:r>
          </w:p>
        </w:tc>
        <w:tc>
          <w:tcPr>
            <w:tcW w:type="dxa" w:w="4114"/>
          </w:tcPr>
          <w:p>
            <w:r>
              <w:t>展示文件名、状态、失败总数、总数、失败原因、上传时间和操作</w:t>
            </w:r>
          </w:p>
        </w:tc>
        <w:tc>
          <w:tcPr>
            <w:tcW w:type="dxa" w:w="2525"/>
          </w:tcPr>
          <w:p>
            <w:r>
              <w:t>失败记录可查看原因并下载错误清单。</w:t>
            </w:r>
          </w:p>
        </w:tc>
      </w:tr>
      <w:tr>
        <w:tc>
          <w:tcPr>
            <w:tcW w:type="dxa" w:w="1672"/>
          </w:tcPr>
          <w:p>
            <w:r>
              <w:t>更换文件</w:t>
            </w:r>
          </w:p>
        </w:tc>
        <w:tc>
          <w:tcPr>
            <w:tcW w:type="dxa" w:w="2057"/>
          </w:tcPr>
          <w:p>
            <w:r>
              <w:t>重选文件</w:t>
            </w:r>
          </w:p>
        </w:tc>
        <w:tc>
          <w:tcPr>
            <w:tcW w:type="dxa" w:w="4114"/>
          </w:tcPr>
          <w:p>
            <w:r>
              <w:t>清除旧预检和差异结论，重新校验</w:t>
            </w:r>
          </w:p>
        </w:tc>
        <w:tc>
          <w:tcPr>
            <w:tcW w:type="dxa" w:w="2525"/>
          </w:tcPr>
          <w:p>
            <w:r>
              <w:t>不沿用旧校验结论。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6.2.6 状态定义与状态机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可执行操作</w:t>
            </w:r>
          </w:p>
        </w:tc>
      </w:tr>
      <w:tr>
        <w:tc>
          <w:tcPr>
            <w:tcW w:type="dxa" w:w="2090"/>
          </w:tcPr>
          <w:p>
            <w:r>
              <w:t>未导入</w:t>
            </w:r>
          </w:p>
        </w:tc>
        <w:tc>
          <w:tcPr>
            <w:tcW w:type="dxa" w:w="3010"/>
          </w:tcPr>
          <w:p>
            <w:r>
              <w:t>未选或未处理文件</w:t>
            </w:r>
          </w:p>
        </w:tc>
        <w:tc>
          <w:tcPr>
            <w:tcW w:type="dxa" w:w="5268"/>
          </w:tcPr>
          <w:p>
            <w:r>
              <w:t>选择、关闭、查看导入记录。</w:t>
            </w:r>
          </w:p>
        </w:tc>
      </w:tr>
      <w:tr>
        <w:tc>
          <w:tcPr>
            <w:tcW w:type="dxa" w:w="2090"/>
          </w:tcPr>
          <w:p>
            <w:r>
              <w:t>预检中</w:t>
            </w:r>
          </w:p>
        </w:tc>
        <w:tc>
          <w:tcPr>
            <w:tcW w:type="dxa" w:w="3010"/>
          </w:tcPr>
          <w:p>
            <w:r>
              <w:t>解析、版本校验、规则校验</w:t>
            </w:r>
          </w:p>
        </w:tc>
        <w:tc>
          <w:tcPr>
            <w:tcW w:type="dxa" w:w="5268"/>
          </w:tcPr>
          <w:p>
            <w:r>
              <w:t>禁止重复提交。</w:t>
            </w:r>
          </w:p>
        </w:tc>
      </w:tr>
      <w:tr>
        <w:tc>
          <w:tcPr>
            <w:tcW w:type="dxa" w:w="2090"/>
          </w:tcPr>
          <w:p>
            <w:r>
              <w:t>预检失败</w:t>
            </w:r>
          </w:p>
        </w:tc>
        <w:tc>
          <w:tcPr>
            <w:tcW w:type="dxa" w:w="3010"/>
          </w:tcPr>
          <w:p>
            <w:r>
              <w:t>至少一条阻断错误</w:t>
            </w:r>
          </w:p>
        </w:tc>
        <w:tc>
          <w:tcPr>
            <w:tcW w:type="dxa" w:w="5268"/>
          </w:tcPr>
          <w:p>
            <w:r>
              <w:t>查看失败原因、下载错误清单、更换文件重试；数据零变化。</w:t>
            </w:r>
          </w:p>
        </w:tc>
      </w:tr>
      <w:tr>
        <w:tc>
          <w:tcPr>
            <w:tcW w:type="dxa" w:w="2090"/>
          </w:tcPr>
          <w:p>
            <w:r>
              <w:t>待确认</w:t>
            </w:r>
          </w:p>
        </w:tc>
        <w:tc>
          <w:tcPr>
            <w:tcW w:type="dxa" w:w="3010"/>
          </w:tcPr>
          <w:p>
            <w:r>
              <w:t>预检通过且已生成差异</w:t>
            </w:r>
          </w:p>
        </w:tc>
        <w:tc>
          <w:tcPr>
            <w:tcW w:type="dxa" w:w="5268"/>
          </w:tcPr>
          <w:p>
            <w:r>
              <w:t>查看新增/修改/删除明细、确认覆盖或取消。</w:t>
            </w:r>
          </w:p>
        </w:tc>
      </w:tr>
      <w:tr>
        <w:tc>
          <w:tcPr>
            <w:tcW w:type="dxa" w:w="2090"/>
          </w:tcPr>
          <w:p>
            <w:r>
              <w:t>覆盖中</w:t>
            </w:r>
          </w:p>
        </w:tc>
        <w:tc>
          <w:tcPr>
            <w:tcW w:type="dxa" w:w="3010"/>
          </w:tcPr>
          <w:p>
            <w:r>
              <w:t>事务写入当前有效标准</w:t>
            </w:r>
          </w:p>
        </w:tc>
        <w:tc>
          <w:tcPr>
            <w:tcW w:type="dxa" w:w="5268"/>
          </w:tcPr>
          <w:p>
            <w:r>
              <w:t>禁止关闭后误切项目写入。</w:t>
            </w:r>
          </w:p>
        </w:tc>
      </w:tr>
      <w:tr>
        <w:tc>
          <w:tcPr>
            <w:tcW w:type="dxa" w:w="2090"/>
          </w:tcPr>
          <w:p>
            <w:r>
              <w:t>成功</w:t>
            </w:r>
          </w:p>
        </w:tc>
        <w:tc>
          <w:tcPr>
            <w:tcW w:type="dxa" w:w="3010"/>
          </w:tcPr>
          <w:p>
            <w:r>
              <w:t>覆盖事务完成且版本递增</w:t>
            </w:r>
          </w:p>
        </w:tc>
        <w:tc>
          <w:tcPr>
            <w:tcW w:type="dxa" w:w="5268"/>
          </w:tcPr>
          <w:p>
            <w:r>
              <w:t>查看导入记录、关闭刷新。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未导入或失败 → 点击导入 → 处理中 → 成功或失败。处理状态不进入业务台账。</w:t>
      </w:r>
    </w:p>
    <w:p>
      <w:pPr>
        <w:pStyle w:val="Heading3"/>
      </w:pPr>
      <w:r>
        <w:t>6.2.7 核心实体关系图</w:t>
      </w:r>
    </w:p>
    <w:p>
      <w:r>
        <w:t>见5.3的工序、要求和检查项；导入批次另记录操作者、文件摘要、文件标准库版本、文件总计划版本、时间、差异摘要和处理结果，不改变业务实体层级。</w:t>
      </w:r>
    </w:p>
    <w:p>
      <w:pPr>
        <w:pStyle w:val="Heading3"/>
      </w:pPr>
      <w:r>
        <w:t>6.2.8 字段说明</w:t>
      </w:r>
    </w:p>
    <w:p>
      <w:r>
        <w:t>工作表固定为“检查标准”“工序清单”“填报说明”。检查标准表头顺序：安全为WBS编码、工序名称、管理要求、检查项、判定方式、比较方式、控制值、最大值、单位；质量在管理要求后插入合格标准。不设置管理要求编码或检查项编码列。工序清单至少包含WBS编码、工序名称、父级WBS、父级工序、来源；仅用于核对，不作为工序维护入口。填报说明至少包含项目名称、管理类别、标准库版本、总计划版本、导出时间和全量覆盖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wbs_code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WBS编码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与工序名称共同匹配同一节点。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工序名称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支持已存在的自建和总计划工序。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requirement_text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管理要求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同工序相同文本的多行归并。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acceptance_text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合格标准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同组各行必须一致。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item_text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每行一个检查项。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judge_type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判定方式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填“合格判定”或“数值判定”。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比较方式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&gt;=、&lt;=、&gt;、&lt;、=、range。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control_value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控制值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不接受纯空格；0合法。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max_value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最大值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range是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非range必须为空。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模板行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与实际值使用相同单位。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导入结果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sheet / row / field / raw / reason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工作表／行号／字段／原值／原因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错误时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从实际Excel行号定位，表头计第1行。</w:t>
            </w:r>
          </w:p>
        </w:tc>
      </w:tr>
      <w:tr>
        <w:tc>
          <w:tcPr>
            <w:tcW w:type="dxa" w:w="1070"/>
          </w:tcPr>
          <w:p>
            <w:r>
              <w:t>填报说明</w:t>
            </w:r>
          </w:p>
        </w:tc>
        <w:tc>
          <w:tcPr>
            <w:tcW w:type="dxa" w:w="2174"/>
          </w:tcPr>
          <w:p>
            <w:r>
              <w:t>standard_version</w:t>
            </w:r>
          </w:p>
        </w:tc>
        <w:tc>
          <w:tcPr>
            <w:tcW w:type="dxa" w:w="1572"/>
          </w:tcPr>
          <w:p>
            <w:r>
              <w:t>标准库版本</w:t>
            </w:r>
          </w:p>
        </w:tc>
        <w:tc>
          <w:tcPr>
            <w:tcW w:type="dxa" w:w="1104"/>
          </w:tcPr>
          <w:p>
            <w:r>
              <w:t>文本</w:t>
            </w:r>
          </w:p>
        </w:tc>
        <w:tc>
          <w:tcPr>
            <w:tcW w:type="dxa" w:w="1054"/>
          </w:tcPr>
          <w:p>
            <w:r>
              <w:t>是</w:t>
            </w:r>
          </w:p>
        </w:tc>
        <w:tc>
          <w:tcPr>
            <w:tcW w:type="dxa" w:w="3395"/>
          </w:tcPr>
          <w:p>
            <w:r>
              <w:t>必须与导入时当前标准库版本一致。</w:t>
            </w:r>
          </w:p>
        </w:tc>
      </w:tr>
      <w:tr>
        <w:tc>
          <w:tcPr>
            <w:tcW w:type="dxa" w:w="1070"/>
          </w:tcPr>
          <w:p>
            <w:r>
              <w:t>填报说明</w:t>
            </w:r>
          </w:p>
        </w:tc>
        <w:tc>
          <w:tcPr>
            <w:tcW w:type="dxa" w:w="2174"/>
          </w:tcPr>
          <w:p>
            <w:r>
              <w:t>plan_version</w:t>
            </w:r>
          </w:p>
        </w:tc>
        <w:tc>
          <w:tcPr>
            <w:tcW w:type="dxa" w:w="1572"/>
          </w:tcPr>
          <w:p>
            <w:r>
              <w:t>总计划版本</w:t>
            </w:r>
          </w:p>
        </w:tc>
        <w:tc>
          <w:tcPr>
            <w:tcW w:type="dxa" w:w="1104"/>
          </w:tcPr>
          <w:p>
            <w:r>
              <w:t>文本</w:t>
            </w:r>
          </w:p>
        </w:tc>
        <w:tc>
          <w:tcPr>
            <w:tcW w:type="dxa" w:w="1054"/>
          </w:tcPr>
          <w:p>
            <w:r>
              <w:t>是</w:t>
            </w:r>
          </w:p>
        </w:tc>
        <w:tc>
          <w:tcPr>
            <w:tcW w:type="dxa" w:w="3395"/>
          </w:tcPr>
          <w:p>
            <w:r>
              <w:t>必须与导入时当前总计划版本一致；总计划发生工序增删改或整体覆盖后旧文件失效。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6.2.9 业务规则与边界</w:t>
      </w:r>
    </w:p>
    <w:p>
      <w:r>
        <w:t>依次校验：真实XLSX格式及20MB大小 → 三个工作表及固定列名、顺序 → 项目与管理类别 → 标准库版本＋总计划版本 → 必填 → WBS与工序名称匹配 → 分组一致性 → 数值规则 → 文件内重复。任一版本不是当前最新版本时直接阻断并要求重新导出。预检通过后生成新增、修改、删除差异，不立即写库；用户确认后执行一次事务性全量覆盖。必填标识尾部星号可忽略，缺列、重列、换序或安全质量文件混用均拒绝。</w:t>
      </w:r>
    </w:p>
    <w:p>
      <w:pPr/>
      <w:r>
        <w:t>若总计划在文件导出后发生新增、删除、改名、WBS或层级调整、整体导入覆盖，即使标准库本身未发生修改，旧导出文件也必须因总计划版本过期而拒绝导入。WBS和工序名称只能匹配当前有效节点；计划已删除/失效节点不得被Excel重新激活。</w:t>
      </w:r>
    </w:p>
    <w:p>
      <w:r>
        <w:t>WBS和名称去首尾空格后必须匹配当前项目同一个节点，不能分别在两处找到就算成功；不模糊匹配、不丢失前导0、不自动创建节点。分组键为project_id＋module_type＋process_id＋requirement_text；管理要求文本只去首尾空格，不自动同义合并。</w:t>
      </w:r>
    </w:p>
    <w:p>
      <w:r>
        <w:rPr>
          <w:sz w:val="21"/>
        </w:rPr>
        <w:t>同组相同检查项重复行报错；质量同组不同合格标准报错；合格判定填写数值规则报不适用字段错误。全量模式下，文件中存在的行代表覆盖后的当前有效配置：新增行视为新增，已有业务键内容变化视为修改，当前库存在但文件中缺失的管理要求或检查项视为删除。删除只影响当前有效标准，不删除历史检查快照。</w:t>
      </w:r>
    </w:p>
    <w:p>
      <w:r>
        <w:rPr>
          <w:sz w:val="21"/>
        </w:rPr>
        <w:t>任一阻断错误整批不入库，结果按工作表、原行号升序固定显示并写入导入记录。预检通过后展示管理要求、检查项的新增／修改／删除数量和明细；只有用户二次确认后才提交。提交成功后标准库版本递增，并记录导入文件、结果、变更摘要、操作者和时间。提交失败整体回滚。</w:t>
      </w:r>
    </w:p>
    <w:p>
      <w:pPr>
        <w:pStyle w:val="Heading3"/>
      </w:pPr>
      <w:r>
        <w:t>6.2.10 权限要求</w:t>
      </w:r>
    </w:p>
    <w:p>
      <w:r>
        <w:t>同6.1标准维护权限；下载可配置独立权限。文件处理与写入时均检查当前项目授权，不能仅依赖上传前权限。</w:t>
      </w:r>
    </w:p>
    <w:p>
      <w:pPr>
        <w:pStyle w:val="Heading3"/>
      </w:pPr>
      <w:r>
        <w:t>6.2.11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同工序相同要求2行不同检查项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新增1要求2检查项。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名称错配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WBS属土方开挖，名称填桩基施工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定位原行，整批零写入。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AC07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质量冲突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同要求两行合格标准不同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整批失败，指出冲突行。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AC08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重复文件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库中完全相同数据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再次导入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跳过，不增加树数量。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AC09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错表头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CSV或列换序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拒绝并提示下载当前模块XLSX。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AC10</w:t>
            </w:r>
          </w:p>
        </w:tc>
        <w:tc>
          <w:tcPr>
            <w:tcW w:type="dxa" w:w="1321"/>
          </w:tcPr>
          <w:p>
            <w:r>
              <w:t>全量删除</w:t>
            </w:r>
          </w:p>
        </w:tc>
        <w:tc>
          <w:tcPr>
            <w:tcW w:type="dxa" w:w="2676"/>
          </w:tcPr>
          <w:p>
            <w:r>
              <w:t>当前库10条检查项，上传文件9条</w:t>
            </w:r>
          </w:p>
        </w:tc>
        <w:tc>
          <w:tcPr>
            <w:tcW w:type="dxa" w:w="1722"/>
          </w:tcPr>
          <w:p>
            <w:r>
              <w:t>预检并确认覆盖</w:t>
            </w:r>
          </w:p>
        </w:tc>
        <w:tc>
          <w:tcPr>
            <w:tcW w:type="dxa" w:w="3712"/>
          </w:tcPr>
          <w:p>
            <w:r>
              <w:t>差异显示删除1条；确认后当前有效库为9条，历史检查引用仍可查看原快照。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AC11</w:t>
            </w:r>
          </w:p>
        </w:tc>
        <w:tc>
          <w:tcPr>
            <w:tcW w:type="dxa" w:w="1321"/>
          </w:tcPr>
          <w:p>
            <w:r>
              <w:t>版本过期</w:t>
            </w:r>
          </w:p>
        </w:tc>
        <w:tc>
          <w:tcPr>
            <w:tcW w:type="dxa" w:w="2676"/>
          </w:tcPr>
          <w:p>
            <w:r>
              <w:t>用户导出V3后他人已更新为V4</w:t>
            </w:r>
          </w:p>
        </w:tc>
        <w:tc>
          <w:tcPr>
            <w:tcW w:type="dxa" w:w="1722"/>
          </w:tcPr>
          <w:p>
            <w:r>
              <w:t>上传V3文件</w:t>
            </w:r>
          </w:p>
        </w:tc>
        <w:tc>
          <w:tcPr>
            <w:tcW w:type="dxa" w:w="3712"/>
          </w:tcPr>
          <w:p>
            <w:r>
              <w:t>阻断导入，提示重新导出V4，不生成差异，不写库。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AC12</w:t>
            </w:r>
          </w:p>
        </w:tc>
        <w:tc>
          <w:tcPr>
            <w:tcW w:type="dxa" w:w="1321"/>
          </w:tcPr>
          <w:p>
            <w:r>
              <w:t>差异预览</w:t>
            </w:r>
          </w:p>
        </w:tc>
        <w:tc>
          <w:tcPr>
            <w:tcW w:type="dxa" w:w="2676"/>
          </w:tcPr>
          <w:p>
            <w:r>
              <w:t>文件同时新增2项、修改1项、删除3项</w:t>
            </w:r>
          </w:p>
        </w:tc>
        <w:tc>
          <w:tcPr>
            <w:tcW w:type="dxa" w:w="1722"/>
          </w:tcPr>
          <w:p>
            <w:r>
              <w:t>预检通过</w:t>
            </w:r>
          </w:p>
        </w:tc>
        <w:tc>
          <w:tcPr>
            <w:tcW w:type="dxa" w:w="3712"/>
          </w:tcPr>
          <w:p>
            <w:r>
              <w:t>准确展示新增2、修改1、删除3，未确认前库中数据不变。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AC13</w:t>
            </w:r>
          </w:p>
        </w:tc>
        <w:tc>
          <w:tcPr>
            <w:tcW w:type="dxa" w:w="1321"/>
          </w:tcPr>
          <w:p>
            <w:r>
              <w:t>导入记录</w:t>
            </w:r>
          </w:p>
        </w:tc>
        <w:tc>
          <w:tcPr>
            <w:tcW w:type="dxa" w:w="2676"/>
          </w:tcPr>
          <w:p>
            <w:r>
              <w:t>一次成功、一次失败</w:t>
            </w:r>
          </w:p>
        </w:tc>
        <w:tc>
          <w:tcPr>
            <w:tcW w:type="dxa" w:w="1722"/>
          </w:tcPr>
          <w:p>
            <w:r>
              <w:t>查看导入记录</w:t>
            </w:r>
          </w:p>
        </w:tc>
        <w:tc>
          <w:tcPr>
            <w:tcW w:type="dxa" w:w="3712"/>
          </w:tcPr>
          <w:p>
            <w:r>
              <w:t>两条记录均可查询；失败记录可查看原因并下载错误清单。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AC14</w:t>
            </w:r>
          </w:p>
        </w:tc>
        <w:tc>
          <w:tcPr>
            <w:tcW w:type="dxa" w:w="1321"/>
          </w:tcPr>
          <w:p>
            <w:r>
              <w:t>总计划版本过期</w:t>
            </w:r>
          </w:p>
        </w:tc>
        <w:tc>
          <w:tcPr>
            <w:tcW w:type="dxa" w:w="2676"/>
          </w:tcPr>
          <w:p>
            <w:r>
              <w:t>标准库文件导出后总计划新增、删除、改名、WBS或层级调整</w:t>
            </w:r>
          </w:p>
        </w:tc>
        <w:tc>
          <w:tcPr>
            <w:tcW w:type="dxa" w:w="1722"/>
          </w:tcPr>
          <w:p>
            <w:r>
              <w:t>导入旧文件</w:t>
            </w:r>
          </w:p>
        </w:tc>
        <w:tc>
          <w:tcPr>
            <w:tcW w:type="dxa" w:w="3712"/>
          </w:tcPr>
          <w:p>
            <w:r>
              <w:t>因总计划版本不一致阻断，数据零变化并要求重新导出最新标准库。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6.2.12 全量快照覆盖与导入记录补充规则</w:t>
      </w:r>
    </w:p>
    <w:p>
      <w:pPr/>
      <w:r>
        <w:t>本版本将检查标准库导入从“增量追加/冲突阻断”调整为“全量快照维护”。用户必须先导出当前最新标准库，在检查标准Sheet直接新增、删除或编辑行后再导入。系统不通过Excel维护工序树；工序清单仅用于核对WBS、名称、父级和来源。填报说明同时记录标准库版本和总计划版本；任一版本发生变化，旧文件均失效并必须重新导出。预检通过后必须展示新增、修改、删除差异并二次确认。确认覆盖只更新当前有效管理要求与检查项，不回写任何历史检查、问题、整改、复查、附件或已导出文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导入记录字段</w:t>
            </w:r>
          </w:p>
        </w:tc>
        <w:tc>
          <w:tcPr>
            <w:tcW w:type="dxa" w:w="5184"/>
          </w:tcPr>
          <w:p>
            <w:r>
              <w:t>规则</w:t>
            </w:r>
          </w:p>
        </w:tc>
      </w:tr>
      <w:tr>
        <w:tc>
          <w:tcPr>
            <w:tcW w:type="dxa" w:w="5184"/>
          </w:tcPr>
          <w:p>
            <w:r>
              <w:t>文件名</w:t>
            </w:r>
          </w:p>
        </w:tc>
        <w:tc>
          <w:tcPr>
            <w:tcW w:type="dxa" w:w="5184"/>
          </w:tcPr>
          <w:p>
            <w:r>
              <w:t>保存用户实际上传文件名。</w:t>
            </w:r>
          </w:p>
        </w:tc>
      </w:tr>
      <w:tr>
        <w:tc>
          <w:tcPr>
            <w:tcW w:type="dxa" w:w="5184"/>
          </w:tcPr>
          <w:p>
            <w:r>
              <w:t>导入状态</w:t>
            </w:r>
          </w:p>
        </w:tc>
        <w:tc>
          <w:tcPr>
            <w:tcW w:type="dxa" w:w="5184"/>
          </w:tcPr>
          <w:p>
            <w:r>
              <w:t>成功／失败。</w:t>
            </w:r>
          </w:p>
        </w:tc>
      </w:tr>
      <w:tr>
        <w:tc>
          <w:tcPr>
            <w:tcW w:type="dxa" w:w="5184"/>
          </w:tcPr>
          <w:p>
            <w:r>
              <w:t>失败总数</w:t>
            </w:r>
          </w:p>
        </w:tc>
        <w:tc>
          <w:tcPr>
            <w:tcW w:type="dxa" w:w="5184"/>
          </w:tcPr>
          <w:p>
            <w:r>
              <w:t>阻断错误数量；成功为0。</w:t>
            </w:r>
          </w:p>
        </w:tc>
      </w:tr>
      <w:tr>
        <w:tc>
          <w:tcPr>
            <w:tcW w:type="dxa" w:w="5184"/>
          </w:tcPr>
          <w:p>
            <w:r>
              <w:t>总数</w:t>
            </w:r>
          </w:p>
        </w:tc>
        <w:tc>
          <w:tcPr>
            <w:tcW w:type="dxa" w:w="5184"/>
          </w:tcPr>
          <w:p>
            <w:r>
              <w:t>本次文件有效检查项行数或处理对象总数。</w:t>
            </w:r>
          </w:p>
        </w:tc>
      </w:tr>
      <w:tr>
        <w:tc>
          <w:tcPr>
            <w:tcW w:type="dxa" w:w="5184"/>
          </w:tcPr>
          <w:p>
            <w:r>
              <w:t>失败原因</w:t>
            </w:r>
          </w:p>
        </w:tc>
        <w:tc>
          <w:tcPr>
            <w:tcW w:type="dxa" w:w="5184"/>
          </w:tcPr>
          <w:p>
            <w:r>
              <w:t>列表显示摘要；查看操作展示按Sheet、原行号、字段排序的完整原因。</w:t>
            </w:r>
          </w:p>
        </w:tc>
      </w:tr>
      <w:tr>
        <w:tc>
          <w:tcPr>
            <w:tcW w:type="dxa" w:w="5184"/>
          </w:tcPr>
          <w:p>
            <w:r>
              <w:t>上传时间</w:t>
            </w:r>
          </w:p>
        </w:tc>
        <w:tc>
          <w:tcPr>
            <w:tcW w:type="dxa" w:w="5184"/>
          </w:tcPr>
          <w:p>
            <w:r>
              <w:t>项目业务时区记录到秒。</w:t>
            </w:r>
          </w:p>
        </w:tc>
      </w:tr>
      <w:tr>
        <w:tc>
          <w:tcPr>
            <w:tcW w:type="dxa" w:w="5184"/>
          </w:tcPr>
          <w:p>
            <w:r>
              <w:t>操作</w:t>
            </w:r>
          </w:p>
        </w:tc>
        <w:tc>
          <w:tcPr>
            <w:tcW w:type="dxa" w:w="5184"/>
          </w:tcPr>
          <w:p>
            <w:r>
              <w:t>查看；失败时支持下载错误清单。</w:t>
            </w:r>
          </w:p>
        </w:tc>
      </w:tr>
      <w:tr>
        <w:tc>
          <w:tcPr>
            <w:tcW w:type="dxa" w:w="5184"/>
          </w:tcPr>
          <w:p>
            <w:r>
              <w:t>审计关联</w:t>
            </w:r>
          </w:p>
        </w:tc>
        <w:tc>
          <w:tcPr>
            <w:tcW w:type="dxa" w:w="5184"/>
          </w:tcPr>
          <w:p>
            <w:r>
              <w:t>记录project_id、module_type、标准库版本、文件摘要、操作者、差异摘要和事务结果。</w:t>
            </w:r>
          </w:p>
        </w:tc>
      </w:tr>
    </w:tbl>
    <w:p>
      <w:pPr>
        <w:pStyle w:val="Heading2"/>
      </w:pPr>
      <w:r>
        <w:t>6.3 新增检查与生成问题</w:t>
      </w:r>
    </w:p>
    <w:p>
      <w:r>
        <w:t>功能ID：F-SAFE-03、F-QUAL-03。</w:t>
      </w:r>
    </w:p>
    <w:p>
      <w:pPr>
        <w:pStyle w:val="Heading3"/>
      </w:pPr>
      <w:r>
        <w:t>6.3.1 功能概述</w:t>
      </w:r>
    </w:p>
    <w:p>
      <w:r>
        <w:t>按实际检查日期带出总计划工序的管理要求和检查项；自建工序手动添加。逐检查项判定合格或不合格，不对整条管理要求一次判定。每个不合格检查项生成一个问题。</w:t>
      </w:r>
    </w:p>
    <w:p>
      <w:pPr>
        <w:pStyle w:val="Heading3"/>
      </w:pPr>
      <w:r>
        <w:t>6.3.2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A[填写检查基本信息] --&gt; B[按日期带出及手动补充工序]</w:t>
        <w:br/>
        <w:t xml:space="preserve">  B --&gt; C[逐检查项判定]</w:t>
        <w:br/>
        <w:t xml:space="preserve">  C --&gt; D[填写不合格问题及整改要求]</w:t>
        <w:br/>
        <w:t xml:space="preserve">  D --&gt; E[保存检查快照与问题]</w:t>
      </w:r>
    </w:p>
    <w:p>
      <w:pPr>
        <w:pStyle w:val="Heading3"/>
      </w:pPr>
      <w:r>
        <w:t>6.3.3 数据流程</w:t>
      </w:r>
    </w:p>
    <w:p>
      <w:r>
        <w:t>使用检查日期查询同步工序，取各工序自身配置的要求和有效检查项，按标准项内部ID去重。保存时生成检查单编号、检查记录编号及不合格问题编号，绑定照片并保存文本与指标快照。所有子记录与主单同事务保存。</w:t>
      </w:r>
    </w:p>
    <w:p>
      <w:pPr>
        <w:pStyle w:val="Heading3"/>
      </w:pPr>
      <w:r>
        <w:t>6.3.4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新增检查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隐患整改 → 新增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基本信息、工序检查表、不合格问题、提交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不含施工部位与模型挂接。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检查照片弹窗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新增检查 → 检查照片单元 → 上传照片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多选上传、缩略图预览、放大查看、逐张删除，显示已上传张数与上限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检查行内只显示张数，不内嵌缩略图。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6.3.5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改检查日期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日期变更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有填写内容时确认重算；保留仍匹配项及手动项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取消则日期和数据均不变。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手动添加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只列当前模块已配置检查项的自建工序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已加入不可重复，无要求提示先配置。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选检查类型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基本信息“检查类型”下拉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可选上级检查、项目自检、专项检查、监理检查四类，与压缩包模板的下拉字典同源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未选择不允许提交；四类均可用于本系统新增，不再把监理检查限定为外部导入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上传检查照片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点击检查行“检查照片”单元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打开检查照片弹窗：可一次多选上传、按上传顺序展示缩略图、点击放大预览、逐张删除；检查行内只显示“已上传N张／未上传”和数量上限，不展开缩略图，保证表格行高稳定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单检查项超过9张拒绝继续上传并提示先删除；不合格项未上传时提交被拦截；非图片文件不接收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选不合格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检查行单选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在下方生成对应问题卡片，要求检查照片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数值项还需现场实际值。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改为合格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单选变更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有问题内容时确认移除问题；检查照片仍归检查项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取消则保持不合格与原内容。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批量设置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选择问题后操作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将整改分配写入所选问题，可逐项再改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不合并问题、不覆盖未选项。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提交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页面底部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全表校验通过后保存，返回台账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定位首错，保留输入，不默认全合格。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6.3.6 状态定义与状态机</w:t>
      </w:r>
    </w:p>
    <w:p>
      <w:r>
        <w:t>检查结果枚举：pass 合格、fail 不合格；未选为未填写，不作为持久化业务结果。提交时每个检查项必须有结论。检查单提交后有未闭环问题则待整改，全部合格则“无需整改”辅助说明，状态规则见6.4。</w:t>
      </w:r>
    </w:p>
    <w:p>
      <w:pPr>
        <w:pStyle w:val="Heading3"/>
      </w:pPr>
      <w:r>
        <w:t>6.3.7 核心实体关系图</w:t>
      </w:r>
    </w:p>
    <w:p>
      <w:r>
        <w:t>见5.3：检查单1:N本次检查记录；检查记录0:1问题。照片绑定检查记录，不绑定标准库项。</w:t>
      </w:r>
    </w:p>
    <w:p>
      <w:pPr>
        <w:pStyle w:val="Heading3"/>
      </w:pPr>
      <w:r>
        <w:t>6.3.8 字段说明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项目和模块内唯一，提交生成且不因编辑重编；格式为JC＋检查日期YYYYMMDD＋三位流水，例如JC20260910001。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检查类型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upper 上级检查、self 项目自检、special 专项检查、supervision 监理检查；四类均在新增检查页面可选，并与压缩包模板“检查类型”下拉使用同一字典。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inspector_name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当前为手填姓名；记录人账号另存审计，不等同于现场检查人。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默认项目名称，可改；外部导入作为来源单位。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检查时间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支持历史补录；本系统新增不晚于当前日期。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例如JC20260910001-CI001，格式为检查单编号-CI＋三位序号；每条合格与不合格记录均有。施工单位完整记录导入时同样按本系统规则重新生成，不沿用外部检查项编号。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standard_item_id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标准检查项ID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用于关联原配置；历史展示以快照为准。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WBS、工序名称、所属路径，界面只读。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requirement_snapshot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管理要求快照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不在检查表单修改标准。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item_snapshot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同上。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acceptance_snapshot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合格标准快照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安全不显示。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control_snapshot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控制指标快照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结构与文本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保存judge_type、operator、上下限、单位及显示文本。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check_result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检查结果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pass 合格／fail 不合格。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actual_value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现场实际值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十进制数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数值项不合格必填；单位沿用标准，0合法。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检查记录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inspection_photos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检查照片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附件数组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至少1张，多张可，单检查项最多9张；合格可选传。新增检查页在检查行内只显示已上传张数（未上传显示“未上传”），点击打开检查照片弹窗完成多选上传、缩略图预览、放大查看和逐张删除；达到9张后上传入口禁用。照片按上传顺序排序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问题编号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仅不合格生成，与检查单、检查项固定关联；格式为YH＋检查单日期流水＋两位问题序号，例如YH20260910001-01。施工单位完整记录导入时按本系统规则重新生成。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issue_description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问题描述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独立记录实际发现情况，不能只复制标准名称。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rectify_opinion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整改意见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每问题独立；支持批量填充。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responsible_unit_id / responsible_unit_name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整改责任单位ID／名称快照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单位ID／文本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名称是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双轨存储：业主新建与整改指派时必选项目参建单位，写入 unit_id；外部完整记录导入无内部单位ID，unit_id 为空、只写名称快照，不自动创建单位也不赋权（见6.8.10）。展示统一按名称；有 unit_id 时可点击进入组织档案，无 unit_id 时纯文本不提供跳转。统计与筛选按名称精确匹配归并，不得因 unit_id 为空而漏统计；跨系统单位别名归并见Q08。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responsible_person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整改责任人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当前手填；不额外开放跨平台选人。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发起时确定，结果填报只读带出。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due_date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整改截止日期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不早于检查日期；允许记录真实已逾期事项。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6.3.9 业务规则与边界</w:t>
      </w:r>
    </w:p>
    <w:p>
      <w:r>
        <w:t>自动带出条件为source_type=plan且plan_start≤inspection_date≤plan_end，起止当日均包含。取命中工序自身要求；父节点只有自身日期命中才带出，不将所有祖先要求无条件叠加。缺计划日期不自动匹配，应提示未配置日期。自建节点无论挂在哪一级都不自动带出。</w:t>
      </w:r>
    </w:p>
    <w:p>
      <w:r>
        <w:t>无匹配时显示原因，用户可手动添加自建工序或先维护标准；不制造默认检查项。无任何检查项不能提交。改变日期时移除不再匹配的自动项必须确认；同ID仍匹配项保留填写值，新增项保持未判定；手动项不因日期自动删除。</w:t>
      </w:r>
    </w:p>
    <w:p>
      <w:r>
        <w:t>数值不合格项必须录现场实际值；计算结果与人工结论冲突时提示核对，由填报人确认实际情况，不能静默替换人工结论。当前不新增必填差异原因字段，是否增设见附录；不得把空实际值当作合格依据。</w:t>
      </w:r>
    </w:p>
    <w:p>
      <w:r>
        <w:t>检查行按工序树序、要求序、检查项序固定排序；手动项按添加顺序追加，问题卡片按其检查行顺序。合格项不产生问题但照片和记录必须保留。术语澄清（易混淆）：标准库侧不再设置“检查项编码”字段（见6.1.8，只保留系统内部ID，不要求用户填写编码）；但每次检查产生的“检查项编号”（如 JC20260910001-CI001）必须生成并保留，用于照片关联、导入匹配与问题归属。两者不是同一概念——不得因标准库取消编码而删除交换 Excel 的“检查项编号”列。</w:t>
      </w:r>
    </w:p>
    <w:p>
      <w:r>
        <w:t>检查照片上传条数与导入规则一致：单检查项最多9张，不合格项至少1张、合格项可选；照片按上传顺序保存，导入时按文件名数字升序排列，两种来源的排序口径必须一致。检查照片不因改为合格而删除，也不因上传多张而改变检查结论。</w:t>
      </w:r>
    </w:p>
    <w:p>
      <w:pPr>
        <w:pStyle w:val="Heading3"/>
      </w:pPr>
      <w:r>
        <w:t>6.3.10 权限要求</w:t>
      </w:r>
    </w:p>
    <w:p>
      <w:r>
        <w:t>有本项目检查新增权限的业主侧人员可录入；现场检查人姓名不作为登录授权依据。责任单位可选集为单据项目参与单位与操作人可见单位的交集，缺权限或停用单位不可新选，历史名称仍显示。</w:t>
      </w:r>
    </w:p>
    <w:p>
      <w:pPr>
        <w:pStyle w:val="Heading3"/>
      </w:pPr>
      <w:r>
        <w:t>6.3.11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AC10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按日带出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工序计划9月1日至10日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检查选9月10日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带出；11日不带出。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自建隔离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自建节点有2项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新增检查再手动添加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默认不出现，添加后仅出现一次。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逐项生成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同要求2项，一合格一不合格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提交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2检查记录1问题。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全部合格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所有项合格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提交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保存单据与照片，0问题，不要求整改字段。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AC14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不完整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不合格数值项无实际值或照片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提交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拒绝并定位该项，输入不丢失。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6.4 逐问题整改与复查</w:t>
      </w:r>
    </w:p>
    <w:p>
      <w:r>
        <w:t>功能ID：F-SAFE-04、F-QUAL-04。</w:t>
      </w:r>
    </w:p>
    <w:p>
      <w:pPr>
        <w:pStyle w:val="Heading3"/>
      </w:pPr>
      <w:r>
        <w:t>6.4.1 功能概述</w:t>
      </w:r>
    </w:p>
    <w:p>
      <w:r>
        <w:t>每个问题独立保存整改和复查结果。支持先检查后补录，也支持一次补全整改复查。不新增“复查不通过”或审批节点。</w:t>
      </w:r>
    </w:p>
    <w:p>
      <w:pPr>
        <w:pStyle w:val="Heading3"/>
      </w:pPr>
      <w:r>
        <w:t>6.4.2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A[打开待整改问题并带出检查信息] --&gt; B[填写实际整改与照片]</w:t>
        <w:br/>
        <w:t xml:space="preserve">  B --&gt; C[可继续补录复查及照片]</w:t>
        <w:br/>
        <w:t xml:space="preserve">  C --&gt; D[按完整性更新问题及整单状态]</w:t>
      </w:r>
    </w:p>
    <w:p>
      <w:pPr>
        <w:pStyle w:val="Heading3"/>
      </w:pPr>
      <w:r>
        <w:t>6.4.3 数据流程</w:t>
      </w:r>
    </w:p>
    <w:p>
      <w:r>
        <w:t>以issue_id定位结果，原检查和要求只读。保存本次编辑问题，保留未编辑问题。完成数量由服务端按资料完整性重新计算，而不是前端勾选“完成”就累计。</w:t>
      </w:r>
    </w:p>
    <w:p>
      <w:pPr>
        <w:pStyle w:val="Heading3"/>
      </w:pPr>
      <w:r>
        <w:t>6.4.4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整改复查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台账或详情 → 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检查基本信息、检查表、问题及结果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复查人只读；不只显示问题描述。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6.4.5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进入整改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待整改行按钮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带出整单上下文，定位可填写问题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外部归档记录无整改入口。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保存整改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填实际整改日期、整改描述和照片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整改完整、复查空允许保存，仍待整改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已填写但缺实际整改日期、整改描述或整改照片则阻断。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保存复查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填复查日期、可选复查说明和照片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必须有完整整改，成功后该问题已整改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复查说明可空；缺复查日期或复查照片不能闭环。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一次补录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同时填写两区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同一次提交保存两个结果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任一区错误不半保存。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6.4.6 状态定义与状态机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可执行操作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pending 待整改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存在未完成整改或未完成复查的问题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查看、授权编辑、整改或回填。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completed 已整改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所有问题的整改复查资料完整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查看与归档；修改结果须有专门授权并留审计。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触发动作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前置状态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目标状态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系统行为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仅完成整改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保存整改，闭环数量不加。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完成问题复查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问题待整改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问题已整改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重算整单；有其他未闭环仍待整改。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全部问题闭环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整单待整改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整单已整改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进度变为N/N。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全部合格检查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无已有状态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已整改辅助显示无需整改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issue_count=0，禁止制造虚假整改记录。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“未整改”为旧页面显示词，正式统一为“待整改”；逾期单独为标记，不增加第三种整改状态。全部合格采用现有二态兼容存储，界面明确显示无需整改，不计入问题整改率。</w:t>
      </w:r>
    </w:p>
    <w:p>
      <w:pPr>
        <w:pStyle w:val="Heading3"/>
      </w:pPr>
      <w:r>
        <w:t>6.4.7 核心实体关系图</w:t>
      </w:r>
    </w:p>
    <w:p>
      <w:r>
        <w:t>见5.3：每个问题分别有整改和复查结果，附件各自一对多。</w:t>
      </w:r>
    </w:p>
    <w:p>
      <w:pPr>
        <w:pStyle w:val="Heading3"/>
      </w:pPr>
      <w:r>
        <w:t>6.4.8 字段说明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对应问题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原问题，不允许换挂。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实际整改日期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不早于检查、不晚于当前日。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整改时是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记录实际措施；与实际整改日期、整改照片共同构成完整整改。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rectification_photos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整改照片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附件数组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整改时是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至少1张，可多张。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只读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原问题发起时指定，回填不覆盖。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reviewed_date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不早于实际整改、不晚于当前日。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复查说明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选填；填写时记录现场复查情况，不作为闭环必填条件。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review_photos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复查照片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附件数组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复查时是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至少1张，可多张。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问题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整改状态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pending／completed，由结果完整性计算。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6.4.9 业务规则与边界</w:t>
      </w:r>
    </w:p>
    <w:p>
      <w:r>
        <w:t>页面新增与业主回填的日期关系为检查日期≤实际整改日期≤复查日期≤当前日；未填复查时只校验已有日期。晚于整改截止日期是逾期事实，允许保存。闭环判定口径：整改资料必须包含实际整改日期、整改描述和至少1张整改照片，复查资料必须包含复查日期和至少1张复查照片；复查说明为选填，且不参与闭环判定。复查资料不完整即仍待整改，不自动“通过”。</w:t>
      </w:r>
    </w:p>
    <w:p>
      <w:r>
        <w:t>禁止未完成文件上传就记完成。问题排序按检查顺序，结果照片按上传顺序；统一Excel导入照片按文件名数字升序。无选人新控件，复查人直接沿用原记录；不得默认操作人等于复查人。</w:t>
      </w:r>
    </w:p>
    <w:p>
      <w:pPr>
        <w:pStyle w:val="Heading3"/>
      </w:pPr>
      <w:r>
        <w:t>6.4.10 权限要求</w:t>
      </w:r>
    </w:p>
    <w:p>
      <w:r>
        <w:t>项目授权填报人员可补录，操作人可与现场整改人、复查人不同，但审计必须保留真实操作账号。只读人员和外部归档记录不开放整改。已闭环资料修改不在普通整改按钮中无痕覆盖。</w:t>
      </w:r>
    </w:p>
    <w:p>
      <w:pPr>
        <w:pStyle w:val="Heading3"/>
      </w:pPr>
      <w:r>
        <w:t>6.4.11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每问题闭环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单据2问题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仅问题1补齐整改复查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进度1/2，整单待整改，问题2不变。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仅整改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填实际整改日期、整改描述和整改照片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成功但仍待整改，复查区可后补。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AC17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复查完整性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无整改照片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仅填复查日期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拒绝，不得标已整改。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AC18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历史补录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检查与整改复查均已发生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一次录齐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保留实际日期，不改成录入日。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AC18-1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检查照片多张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同一不合格检查项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连续上传3张照片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检查行只显示“已上传3张”，弹窗内按上传顺序展示3张缩略图，可放大预览和逐张删除。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AC18-2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检查照片上限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某检查项已有9张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再次上传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上传入口禁用并提示已达上限；提示先删除后再上传，不产生第10张。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AC18-3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检查类型四类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打开新增检查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展开检查类型下拉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可选上级检查、项目自检、专项检查、监理检查，与压缩包模板下拉一致。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6.5 检查台账与查看详情</w:t>
      </w:r>
    </w:p>
    <w:p>
      <w:r>
        <w:t>功能ID：F-SAFE-05、F-QUAL-05。</w:t>
      </w:r>
    </w:p>
    <w:p>
      <w:pPr>
        <w:pStyle w:val="Heading3"/>
      </w:pPr>
      <w:r>
        <w:t>6.5.1 功能概述</w:t>
      </w:r>
    </w:p>
    <w:p>
      <w:r>
        <w:t>一张检查单一条台账记录。既显示业主检查，也显示外部完整记录；以检查维度查询，以问题维度跟踪整改。详情保留全部合格、不合格检查项及附件，不用问题列表替代检查记录。</w:t>
      </w:r>
    </w:p>
    <w:p>
      <w:pPr>
        <w:pStyle w:val="Heading3"/>
      </w:pPr>
      <w:r>
        <w:t>6.5.2 业务流程</w:t>
      </w:r>
    </w:p>
    <w:p>
      <w:r>
        <w:t>无独立业务流转；查询 → 查看 → 按权限进入编辑、整改或导出。</w:t>
      </w:r>
    </w:p>
    <w:p>
      <w:pPr>
        <w:pStyle w:val="Heading3"/>
      </w:pPr>
      <w:r>
        <w:t>6.5.3 数据流程</w:t>
      </w:r>
    </w:p>
    <w:p>
      <w:r>
        <w:t>查询主单并聚合当前问题事实；分页前先筛选排序。详情按主单ID读取检查快照、问题、结果、照片和PDF，不能将示例静态值作为真实汇总。</w:t>
      </w:r>
    </w:p>
    <w:p>
      <w:pPr>
        <w:pStyle w:val="Heading3"/>
      </w:pPr>
      <w:r>
        <w:t>6.5.4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检查台账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安全或质量 → 隐患整改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筛选、勾选、状态进度、操作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更多和模型挂接入口不提供。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查看详情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 → 查看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基本信息、附件、检查结果、问题结果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外部另显示来源编号映射。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6.5.5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搜索重置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查询按钮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按条件查询；重置回全部条件和第1页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日期起点大于终点拒绝。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切换原编号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施工单位完整记录行的检查单编号旁切换按钮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在“本系统检查单编号”和“施工单位原检查单编号”之间切换显示，按钮高亮表示当前显示原编号；切换只改变显示，不改变数据、查询键和导出编号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无外部原编号的行不显示该按钮；编号列宽度须容纳编号和按钮且不换行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行按钮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读取当前行完整信息，照片预览、PDF查看下载；外部记录同时展示检查单、检查项、问题三级编号的本系统编号与施工单位原编号对照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无附件显示暂无，不生成假附件。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编辑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业主行授权入口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带出已保存检查；未产生结果前可更正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有整改结果或已下发时禁止删除关联问题，需明确更正机制。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业主待整改行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进入6.4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已整改及外部记录不显示。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批量导出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勾选后按钮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进入6.6，只导出可下发业主问题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没有符合项提示，不导空文件。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6.5.6 状态定义与状态机</w:t>
      </w:r>
    </w:p>
    <w:p>
      <w:r>
        <w:t>状态沿用6.4；筛选仅全部、待整改、已整改，不把逾期放入整改状态枚举。来源是owner或external，与状态独立。</w:t>
      </w:r>
    </w:p>
    <w:p>
      <w:pPr>
        <w:pStyle w:val="Heading3"/>
      </w:pPr>
      <w:r>
        <w:t>6.5.7 核心实体关系图</w:t>
      </w:r>
    </w:p>
    <w:p>
      <w:r>
        <w:t>见5.3，台账是检查单与问题的查询投影，不另建一份可独立修改的状态数据。</w:t>
      </w:r>
    </w:p>
    <w:p>
      <w:pPr>
        <w:pStyle w:val="Heading3"/>
      </w:pPr>
      <w:r>
        <w:t>6.5.8 字段说明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number_keyword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编号包含匹配。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type_filter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检查类型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与6.3字典一致，支持监理检查。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process_keyword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关联工序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任一工序快照名称包含即命中，单据去重。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status_filter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整改状态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全部／pending／completed。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date_from / date_to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检查时间范围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包含边界，按实际检查日筛选，不按创建日。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 / inspection_type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检查单编号／类型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一单一行；源自检查信息。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process_names / inspector_name / inspection_date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工序／检查人／日期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工序按ID去重后展示名称，过长可展开。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overdue_count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逾期问题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整数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口径见1.5.1，仅独立提示。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closed_count / issue_count / status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整改进度／状态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汇总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口径见1.5.1和6.4。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列表／详情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 / external_inspection_no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检查单编号／施工单位原检查单编号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外部是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列表默认显示本系统检查单编号，旁边提供切换按钮查看施工单位原编号；详情页两者同时展示，并给出检查项编号、问题编号的两级对照。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详情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documents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归档PDF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附件列表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真实归档附件，查看和下载鉴权。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6.5.9 业务规则与边界</w:t>
      </w:r>
    </w:p>
    <w:p>
      <w:r>
        <w:t>固定按检查时间 inspection_date 降序、创建时间 created_at 降序、检查单编号 inspection_no 升序；不支持列头改排序。排序作用于筛选结果，最后以唯一ID稳定分页。每页默认10条；筛选变化回第1页并清空选择，翻页选择范围需明确，本期默认仅当前页勾选。</w:t>
      </w:r>
    </w:p>
    <w:p>
      <w:r>
        <w:t>详情先展示检查信息，再展示完整检查结果和问题明细；问题可定位对应卡片。外部记录以只读归档为主，不显示编辑整改；业主已闭环检查的更正权限与已下发后修订机制列入待确认，正式上线前不得默许无痕修改。</w:t>
      </w:r>
    </w:p>
    <w:p>
      <w:r>
        <w:t>本期保留原型独立逾期数量展示，但不增加逾期状态。无问题检查显示0项／无需整改，导出整改单不可用。</w:t>
      </w:r>
    </w:p>
    <w:p>
      <w:pPr>
        <w:pStyle w:val="Heading3"/>
      </w:pPr>
      <w:r>
        <w:t>6.5.10 权限要求</w:t>
      </w:r>
    </w:p>
    <w:p>
      <w:r>
        <w:t>查询、详情、图片、PDF必须统一校验项目可见范围；不因获得链接即可越权下载。业主编辑、整改、导出按功能授权分别控制。角色最终矩阵见附录待确认，不默认所有参建人员能看其他单位资料。</w:t>
      </w:r>
    </w:p>
    <w:p>
      <w:pPr>
        <w:pStyle w:val="Heading3"/>
      </w:pPr>
      <w:r>
        <w:t>6.5.11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AC19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稳定排序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两单检查日相同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查询翻页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按创建时间及编号排序，不漏不重。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AC20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全量检查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一单含合格项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合格项与照片可见，问题区仅不合格。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来源隔离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外部完整记录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查看操作栏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只读查看，无新整改入口。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访问越权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无该项目权限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按编号打开详情附件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拒绝，不泄露单据存在性及文件内容。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6.6 导出整改单和交换文件</w:t>
      </w:r>
    </w:p>
    <w:p>
      <w:r>
        <w:t>功能ID：F-SAFE-06、F-QUAL-06。</w:t>
      </w:r>
    </w:p>
    <w:p>
      <w:pPr>
        <w:pStyle w:val="Heading3"/>
      </w:pPr>
      <w:r>
        <w:t>6.6.1 功能概述</w:t>
      </w:r>
    </w:p>
    <w:p>
      <w:r>
        <w:t>业主下发未闭环问题时生成正式PDF和供施工单位回填的Excel。Excel导出结构与导入完全一致。PDF是正式下发文件，不是结构化导入的数据来源。</w:t>
      </w:r>
    </w:p>
    <w:p>
      <w:pPr>
        <w:pStyle w:val="Heading3"/>
      </w:pPr>
      <w:r>
        <w:t>6.6.2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A[勾选业主检查单] --&gt; B[筛选未闭环问题]</w:t>
        <w:br/>
        <w:t xml:space="preserve">  B --&gt; C[按接收单位生成正式PDF]</w:t>
        <w:br/>
        <w:t xml:space="preserve">  B --&gt; D[生成统一Excel]</w:t>
        <w:br/>
        <w:t xml:space="preserve">  C --&gt; E[施工单位签收及整改]</w:t>
        <w:br/>
        <w:t xml:space="preserve">  D --&gt; E</w:t>
      </w:r>
    </w:p>
    <w:p>
      <w:pPr>
        <w:pStyle w:val="Heading3"/>
      </w:pPr>
      <w:r>
        <w:t>6.6.3 数据流程</w:t>
      </w:r>
    </w:p>
    <w:p>
      <w:r>
        <w:t>以已保存检查快照和问题生成文件，导出不修改问题状态、不生成新编号。安全、质量分开导出，不跨模块混包。Excel一行检查项，导出整改单时仅含未闭环不合格项；外部系统交换完整记录时含全部项。</w:t>
      </w:r>
    </w:p>
    <w:p>
      <w:pPr>
        <w:pStyle w:val="Heading3"/>
      </w:pPr>
      <w:r>
        <w:t>6.6.4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导出整改单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台账勾选 → 导出整改单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PDF预览、Excel预览、下载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不提供简版PDF。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压缩包模板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导入记录 → 下载压缩包模板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根据所选用途下载ZIP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示例照片明确非真实资料。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6.6.5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预览导出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已选业主单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显示待下发问题数、单位拆分内容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无未闭环问题禁止导出。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PDF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点击下载或打印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按检查单与责任单位分组生成，顶部表格、底部签字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多页不得截断；失败提示重试。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Excel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点击导出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生成固定三表，编号保留；原始信息、复查人和整改截止日期为灰色参考区，实际整改／复查结果为黄色回填区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不同管理类别不能混导。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ZIP模板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导入用途选定后下载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一个Excel、示例照片、正式版式PDF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业主回填无可匹配单时提示先新增，不能伪造编号。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6.6.6 状态定义与状态机</w:t>
      </w:r>
    </w:p>
    <w:p>
      <w:r>
        <w:t>无业务状态流转。导出成功仅记录日志，不视为已整改或已复查，也不自动签收。</w:t>
      </w:r>
    </w:p>
    <w:p>
      <w:pPr>
        <w:pStyle w:val="Heading3"/>
      </w:pPr>
      <w:r>
        <w:t>6.6.7 核心实体关系图</w:t>
      </w:r>
    </w:p>
    <w:p>
      <w:r>
        <w:t>见5.3；文件是单据快照输出，归档PDF为检查单附件。</w:t>
      </w:r>
    </w:p>
    <w:p>
      <w:pPr>
        <w:pStyle w:val="Heading3"/>
      </w:pPr>
      <w:r>
        <w:t>6.6.8 字段说明</w:t>
      </w:r>
    </w:p>
    <w:p>
      <w:r>
        <w:t>Excel固定三张Sheet：“检查单信息”“检查及整改明细”“填写说明”。前两张为数据表，第三张为说明。表头固定顺序；结构性字段以表头红色星号提示，结果区是否必填由“该行是否开始回填整改／复查结果”决定，不能仅凭列头星号判断。项目和管理类别不填入表格，项目体现在下载文件名，类别由入口确定。安全明细20列，质量增加合格标准后为21列。本轮不再设置“问题级别”列，导入也不接收该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主表1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主表一单一行。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主表2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inspection_type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检查类型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上级检查／项目自检／专项检查／监理检查，提供下拉，选项与新增检查页的检查类型完全一致。导入时非四类取值按用途处理：施工单位完整记录导入直接拒绝该行并列出原行号。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主表3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inspector_name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现场检查人。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主表4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检查时间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YYYY-MM-DD；导入支持有效Excel日期序列。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主表5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外部作为来源单位，不再另填来源。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关联本文件主表。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明细2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包内唯一，合格项也必须有。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明细3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问题编号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非空时包内唯一，合格留空。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明细4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wbs_code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WBS编码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保留前导0。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明细5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工序名称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外部完整导入与WBS共同匹配。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明细6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requirement_text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管理要求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业务快照。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明细7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item_text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提供标准库下拉建议，允许外部手填原文本。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质量插入列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acceptance_text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合格标准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质量是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放在检查项后；安全不包含此列。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明细8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control_text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标准控制指标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数值项应有可读规则；定性可填定性判定。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明细9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check_result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检查结果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合格／不合格，提供下拉。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明细10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actual_value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现场实际值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数值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本系统数值不合格必填；外部不推断未提供的规则。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明细11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issue_description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问题描述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回填保护的原字段。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明细12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rectify_opinion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整改意见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原始整改要求。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明细13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responsible_unit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整改责任单位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原单位名称，外部保留文本。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明细14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responsible_person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整改责任人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原指定人。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明细15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reviewer_name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复查人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发起时是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下发整改单时确定；回填时为灰色参考列，可为空沿用，不允许改写。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明细16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due_date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整改截止日期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下发时是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下发整改单时填写；与复查人同属灰色参考区，回填时可为空沿用且不允许改写。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明细17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实际整改日期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结果完整时是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黄色回填区；一旦该行回填整改／复查结果，必须填写。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明细18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结果完整时是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黄色回填区；一旦该行回填整改／复查结果，必须填写。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明细19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reviewed_date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结果完整时是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黄色回填区；一旦该行回填整改／复查结果，必须填写。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明细20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复查说明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黄色回填区，选填；不参与闭环判定，缺失不阻断。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不设置“检查照片”列；三类照片全部按文件名关联。整改、复查照片虽不占Excel列，仍按业务条件必传。检查照片一个检查项可多张，按文件名数字升序关联，与页面单检查项最多9张、不合格至少1张的上传规则一致。</w:t>
      </w:r>
    </w:p>
    <w:p>
      <w:r>
        <w:t>PDF顶部采用表格，包含检查单号、检查类型、检查人、检查日期、接收单位、下发单位和下发日期；每个问题列问题编号、工序、要求、检查项、质量合格标准、指标、实际值、描述、意见、责任人、复查人及期限，并展示检查照片。底部固定为建设单位（签字）、监理（签字）、总包（签字）、签收日期。正文不重复项目名称，文件名体现；下发单位作为发文主体仍保留。</w:t>
      </w:r>
    </w:p>
    <w:p>
      <w:pPr>
        <w:pStyle w:val="Heading3"/>
      </w:pPr>
      <w:r>
        <w:t>6.6.9 业务规则与边界</w:t>
      </w:r>
    </w:p>
    <w:p>
      <w:r>
        <w:t>导出拆分口径（明确）：PDF 按检查单 + 责任单位拆分，每个责任单位一份，各份只含本单位问题，文件名“项目名称_安全或质量_检查单号_单位_整改通知单.pdf”。Excel 不拆分：一次导出只生成一份，包含本次所选检查单的全部未闭环问题（多单位合并在同一份内），主表只保留有明细的检查单，文件名“项目名称_安全或质量检查整改记录_日期.xlsx”，不含单位。即：一张单有两个责任单位时，PDF 出两份、Excel 出一份。</w:t>
      </w:r>
    </w:p>
    <w:p>
      <w:r>
        <w:t>图片支持jpg、jpeg、png：检查照片命名“检查项编号-检查1.jpg”；整改照片“问题编号-整改1.jpg”；复查照片“问题编号-复查1.jpg”。数字从1起，可多张，允许不连续但不得同角色同序号冲突。PDF包内名“检查单编号_整改通知单.pdf”，同单多单位可追加“_单位名称”。</w:t>
      </w:r>
    </w:p>
    <w:p>
      <w:r>
        <w:t>导出问题按检查顺序；同单内单位按项目单位显示顺序、单位ID升序。照片按编号数字升序，不能按1、10、2的字符串顺序。灰色或锁定样式仅引导填写，正式导入仍执行服务端字段白名单，不能依赖Excel保护实现权限。</w:t>
      </w:r>
    </w:p>
    <w:p>
      <w:r>
        <w:t>压缩包模板根据用途生成，支持不同日期的多张检查单，无需下载时选连续日期范围。它是文件结构示例，不是批量造检查；示例需有合格项、不合格项和多图，但业主回填只放真实可匹配的未闭环问题。“检查单信息”Sheet 的“检查类型”列必须写成下拉框，选项固定为上级检查、项目自检、专项检查、监理检查，与新增检查页同源，不得在模板中另设取值。业主回填模板中，从检查结果至复查人、整改截止日期均为原始／下发参考信息（灰色），整改截止日期不进入黄色回填区；仅实际整改日期、整改描述、复查日期、复查说明为黄色结果区。黄色四列可整行同时留空表示“本次不回填该问题”；如任一结果字段或整改／复查照片有值，则须按6.7补齐实际整改日期、整改描述、整改照片、复查日期和复查照片；复查说明选填。</w:t>
      </w:r>
    </w:p>
    <w:p>
      <w:pPr>
        <w:pStyle w:val="Heading3"/>
      </w:pPr>
      <w:r>
        <w:t>6.6.10 权限要求</w:t>
      </w:r>
    </w:p>
    <w:p>
      <w:r>
        <w:t>具有项目导出权限且有权查看所选单据者可导出。不得导出无权单位或外部归档记录作为新下发单；不新增线上签字权限流程。</w:t>
      </w:r>
    </w:p>
    <w:p>
      <w:pPr>
        <w:pStyle w:val="Heading3"/>
      </w:pPr>
      <w:r>
        <w:t>6.6.11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文件一致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业主导出的Excel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填写结果后回导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使用相同表头，不二次转换模板。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AC24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PDF按单位拆分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一单2个责任单位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导出PDF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生成2份PDF，各单位文件只含自身问题，签字栏齐全，文件名含单位。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AC24b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Excel不拆分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一单2个责任单位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导出Excel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只生成1份Excel，含该单全部未闭环问题，文件名不含单位。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多页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问题长文本和多图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导出PDF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全部问题完整，表格和签字不截断。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模块模板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安全与质量各两种用途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下载ZIP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可解压、Excel可读、PDF可打开，质量额外标准列。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AC26a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结果区样式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导出业主回填Excel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查看“整改截止日期”列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与复查人同为灰色参考列，实际整改日期至复查说明四列为黄色回填区。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6.6.12 两种导入用途校验矩阵（6.7 / 6.8 共用）</w:t>
      </w:r>
    </w:p>
    <w:p>
      <w:r>
        <w:t>导入页面仅提供“导入用途、下载压缩包、上传附件、导入结果/导入记录”，具体校验以本矩阵及6.7、6.8详细规则为准。两种用途共用文件协议，但匹配对象、工序校验、结果完整性和写入方式不同，服务端必须按用户选择的用途执行，不得根据文件内容自动切换。</w:t>
      </w:r>
    </w:p>
    <w:p>
      <w:r>
        <w:t>研发实现原则：先识别导入用途，再做全包预检；任何阻断错误均整包零写入。导入记录必须保留用途、失败原因及错误清单。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74"/>
            <w:vAlign w:val="center"/>
            <w:shd w:fill="D9E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校验项</w:t>
            </w:r>
          </w:p>
        </w:tc>
        <w:tc>
          <w:tcPr>
            <w:tcW w:type="dxa" w:w="2948"/>
            <w:vAlign w:val="center"/>
            <w:shd w:fill="D9E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业主整改单回填</w:t>
            </w:r>
          </w:p>
        </w:tc>
        <w:tc>
          <w:tcPr>
            <w:tcW w:type="dxa" w:w="2948"/>
            <w:vAlign w:val="center"/>
            <w:shd w:fill="D9E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施工单位完整记录导入</w:t>
            </w:r>
          </w:p>
        </w:tc>
        <w:tc>
          <w:tcPr>
            <w:tcW w:type="dxa" w:w="1871"/>
            <w:vAlign w:val="center"/>
            <w:shd w:fill="D9E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失败处理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业务目的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更新业主系统已存在的检查问题，仅回填整改/复查结果及附件；不新增检查单和问题。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将施工单位系统已完成的检查、整改、复查完整记录新增为外部只读归档；不匹配业主既有问题。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用途选错或文件内容与用途不符时阻断导入。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业务匹配键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检查单编号 + 问题编号匹配原问题，并校验检查项编号归属。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项目 + 管理类别 + 检查单位（来源单位）+ 外部检查单编号用于防重；每行再用 WBS编码 + 工序名称匹配当前有效工序。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匹配不到、归属错误或跨项目/跨模块时整包失败。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工序校验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不重新校验当前工序树。即使原工序已改名、停用或总计划发生变化，只要原检查单和问题匹配正确即可回填。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必须逐行校验 WBS编码 + 工序名称同时命中当前项目同一个有效工序节点；不模糊匹配、不自动新建工序。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任一外部记录工序不匹配时整包零写入。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检查单信息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检查单编号必须是当前项目、当前模块的业主检查单；原检查人、检查单位、检查类型、检查时间只核对，不允许回填改写。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检查单信息必须完整；检查单位直接作为来源单位，不另填来源单位字段。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缺主表、重复主表编号或必填信息缺失时报错。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检查项编号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必须属于该原问题对应的检查项；不能用其他检查项编号或照片补齐。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每条检查项（合格/不合格）都必须有唯一检查项编号，同一包内不得重复。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编号缺失、重复或归属错误时整包失败。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问题编号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必须匹配系统已存在问题；回填文件只处理不合格问题。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不合格项必须填写且包内唯一；合格项必须留空。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不合格缺问题号、合格携带问题号或问题号重复时报错。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原检查字段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WBS、工序、管理要求、检查项、合格标准、检查结果、问题描述、整改要求、责任单位/人、复查人、整改截止日期等均为原始快照/参考字段，不允许覆盖。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外部管理要求、检查项、指标、质量合格标准等按外部原文形成快照，不要求与本地标准库同文。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业主回填修改锁定参考字段时失败；外部记录保留原文但仍校验结构与必填。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整改结果完整性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本次问题的整改/复查结果和两类结果照片全部为空时表示“不回填”；一旦任一结果字段或整改/复查照片有值，必须有实际整改日期、整改描述、整改照片、复查日期、复查照片；复查说明选填。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不合格项导入时必须已经完整闭环：实际整改日期、整改描述、整改照片、复查日期、复查照片必填；复查说明选填。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部分填写不允许落库；任一必填缺失整包失败。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检查照片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不要求重新上传；若补充检查照片，按原检查项编号关联，不改变原检查结论。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检查照片按“检查项编号-检查N”关联；合格项和不合格项均可多张，当前不强制每项必须有检查照片。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孤立照片、编号无法关联或同名异内容冲突时报错。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整改/复查照片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按“问题编号-整改N”“问题编号-复查N”关联；开始回填闭环时每类至少1张，可多张。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不合格项每类至少1张，可多张；按外部问题编号关联后再映射到内部问题实体。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缺任一必需照片、照片未关联或冲突时整包失败。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整改通知单 PDF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可随 ZIP 归档到原检查单；仅归档，不解析 PDF 内业务字段。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可随 ZIP 作为外部检查单附件归档；仅归档，不解析表内字段。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PDF 必须有效且按“检查单编号_整改通知单.pdf”正确匹配本包检查单。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防重/重复导入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完全相同结果重导可跳过；新增合法结果按白名单更新原问题，空白不清除历史结果。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防重键相同且内容/附件摘要相同则跳过；同键但内容变化视为冲突，不自动覆盖。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冲突阻断整包，记录失败原因。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事务策略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先全包预检，再一次事务更新原问题和附件。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先全包预检，再一次事务新增外部归档、编号映射和附件。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任一阻断错误均整包零写入，不允许部分成功。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导入记录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记录导入用途、文件名、状态、失败数、总数、失败原因、上传时间；失败可查看/下载错误清单。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记录导入用途、文件名、状态、失败数、总数、失败原因、上传时间；失败可查看/下载错误清单。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错误应定位到 Sheet、Excel 原行、字段/附件及具体原因。</w:t>
            </w:r>
          </w:p>
        </w:tc>
      </w:tr>
    </w:tbl>
    <w:p>
      <w:pPr>
        <w:pStyle w:val="Heading2"/>
      </w:pPr>
      <w:r>
        <w:t>6.7 业主整改单回填导入</w:t>
      </w:r>
    </w:p>
    <w:p>
      <w:r>
        <w:t>功能ID：F-SAFE-07、F-QUAL-07。</w:t>
      </w:r>
    </w:p>
    <w:p>
      <w:pPr>
        <w:pStyle w:val="Heading3"/>
      </w:pPr>
      <w:r>
        <w:t>6.7.1 功能概述</w:t>
      </w:r>
    </w:p>
    <w:p>
      <w:r>
        <w:t>将业主已下发问题的整改、复查结果回填到原问题，不新增检查单或问题。不再校验原工序是否仍符合当前计划。同一压缩包可包含不同日期、不同检查单和同一整改单中的多个问题；同一整改单也可分多次导入。每个问题行独立判断“本次不回填”或“本次完整闭环”，整包采用原子提交：任一行不合法，整包零写入。</w:t>
      </w:r>
    </w:p>
    <w:p>
      <w:pPr>
        <w:pStyle w:val="Heading3"/>
      </w:pPr>
      <w:r>
        <w:t>6.7.2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A[选择业主整改单回填] --&gt; B[上传Excel或ZIP]</w:t>
        <w:br/>
        <w:t xml:space="preserve">  B --&gt; C[按检查单号＋问题编号匹配原问题]</w:t>
        <w:br/>
        <w:t xml:space="preserve">  C --&gt; D{该问题本次是否回填结果}</w:t>
        <w:br/>
        <w:t xml:space="preserve">  D --&gt;|否：结果区与两类照片均为空| E[保持原状态]</w:t>
        <w:br/>
        <w:t xml:space="preserve">  D --&gt;|是| F[校验完整整改复查及两类照片]</w:t>
        <w:br/>
        <w:t xml:space="preserve">  E --&gt; G[整包原子校验]</w:t>
        <w:br/>
        <w:t xml:space="preserve">  F --&gt; G</w:t>
        <w:br/>
        <w:t xml:space="preserve">  G --&gt; H[事务更新并重算每单N/M]</w:t>
      </w:r>
    </w:p>
    <w:p>
      <w:pPr>
        <w:pStyle w:val="Heading3"/>
      </w:pPr>
      <w:r>
        <w:t>6.7.3 数据流程</w:t>
      </w:r>
    </w:p>
    <w:p>
      <w:r>
        <w:t>按project_id＋module_type＋inspection_no＋issue_no查原问题，再校验check_no归属。检查单编号＋问题编号是业主回填的唯一业务匹配键；工序、要求、检查项、检查结果、复查人和整改截止日期仅用于原始快照核对，不允许回填覆盖。每行将本次结果分为“全部空白不更新”或“完整闭环更新”两种；通过预检后，同事务更新结果、附件和台账汇总。</w:t>
      </w:r>
    </w:p>
    <w:p>
      <w:pPr>
        <w:pStyle w:val="Heading3"/>
      </w:pPr>
      <w:r>
        <w:t>6.7.4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导入记录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隐患整改 → 导入记录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用途、文件、导入结果、ZIP模板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不提供独立选择PDF按钮。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6.7.5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选用途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下拉选业主回填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显示本用途匹配提示，清空旧结果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不按文件自动切换用途。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选文件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XLSX或ZIP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初次闭环或新增整改／复查照片必须ZIP；ZIP恰好一个XLSX，整改通知单PDF可随包归档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仅PDF、仅照片、多个XLSX包拒绝。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显示进度；问题行全空视为不更新，完整行更新并重算每单N/M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任一失败整包零写入，按Sheet、Excel行、问题编号和缺失字段列明错误。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6.7.6 状态定义与状态机</w:t>
      </w:r>
    </w:p>
    <w:p>
      <w:r>
        <w:t>导入任务状态沿用6.2.6；原问题状态按6.4计算。只填完整整改不填复查仍待整改；全部问题闭环才整单已整改。导入失败前后业务状态相同。</w:t>
      </w:r>
    </w:p>
    <w:p>
      <w:pPr>
        <w:pStyle w:val="Heading3"/>
      </w:pPr>
      <w:r>
        <w:t>6.7.7 核心实体关系图</w:t>
      </w:r>
    </w:p>
    <w:p>
      <w:r>
        <w:t>见5.3；以原问题更新，不新建平行问题。附件绑定原check_record_id或issue_id，PDF绑定原inspection_id。</w:t>
      </w:r>
    </w:p>
    <w:p>
      <w:pPr>
        <w:pStyle w:val="Heading3"/>
      </w:pPr>
      <w:r>
        <w:t>6.7.8 字段说明</w:t>
      </w:r>
    </w:p>
    <w:p>
      <w:r>
        <w:t>文件字段完整定义见6.6.8，禁止另用不一致的回填模板。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import_mode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导入用途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reply 业主整改单回填。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上传文件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文件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XLSX或ZIP；ZIP恰好一个XLSX。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匹配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 / 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检查单号／问题号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原记录必须存在且为当前项目模块业主单。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匹配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check_no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检查项编号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必须是原问题所关联检查项。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更新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rectified_date / rectified_text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实际整改日期／整改描述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日期／文本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同时条件必填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本次行回填任何结果时实际整改日期、整改描述均必填；空白行不更新原记录。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更新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reviewed_date / review_text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复查日期／复查说明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日期／文本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日期条件必填／说明否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本次行回填任何结果时复查日期必填；复查说明选填。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更新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rectification_photos / review_photos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整改／复查照片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文件集合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结果完整时是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每问题各至少1张，按“问题编号-整改N”“问题编号-复查N”绑定；首次完整闭环不得缺任一类。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参考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reviewer_name / due_date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复查人／整改截止日期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文本／日期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下发整改单时填写，导入中为灰色参考列；可空沿用，非空且与原记录不一致即失败，不更新原值。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归档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notice_pdf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整改通知单PDF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文件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仅ZIP内导入，按检查单编号归档；不解析其表内内容。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任务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batch_id / file_hash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导入批次／文件摘要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防重与追溯；重试不重复写入。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6.7.9 业务规则与边界</w:t>
      </w:r>
    </w:p>
    <w:p>
      <w:r>
        <w:t>文件校验顺序：格式与包结构 → 三表和固定表头 → 主从编号 → 原问题匹配与权限 → 行级结果形态判断 → 日期、完整资料与附件关联 → 防重及冲突 → 整包事务提交。工作表必须存在，填写说明不参与业务写入。业务值不得通过公式或外链执行。不同日期、多张检查单可以同包。</w:t>
      </w:r>
    </w:p>
    <w:p>
      <w:r>
        <w:t>未知检查单或问题号直接失败，不允许转为新建。问题号必须属于对应检查单；检查项号必须属于该问题，不得拿别项照片补齐。主表重复编号、明细重复check_no或非空issue_no、明细引用无主表均拒绝。回填文件仅应包含不合格问题行；误放合格行提示用途不符，不制造问题。</w:t>
      </w:r>
    </w:p>
    <w:p>
      <w:r>
        <w:t>原字段处理：WBS、工序名称、管理要求、检查项、质量合格标准、检查结论、实际检查值、问题描述、整改意见、责任单位、人、期限和复查人均不可回填覆盖。回填这些列为空时沿用原值；复查人和整改截止日期为下发时确定的灰色参考字段，空白允许沿用，非空且与原值不一致直接报错，不允许悄然覆盖或采纳。其余原始字段被修改亦报错并定位行列；表头不能删。</w:t>
      </w:r>
    </w:p>
    <w:p>
      <w:r>
        <w:t>允许更新仅为实际整改日期、可选整改描述、复查日期、复查说明、对应整改／复查照片与匹配PDF。空白不清除已存内容；检查照片可按原检查项补充，不替换原检查结论。回填结果日期按6.4校验；不能以工序改名、逻辑删除或计划变化拒绝正确原问题回填。</w:t>
      </w:r>
    </w:p>
    <w:p>
      <w:r>
        <w:t>整包允许只回填一张单的部分问题；未包含问题保持不变。对每一条不合格问题行，结果区的实际整改日期、整改描述、复查日期、复查说明以及整改／复查照片均为空，视为“本次不回填”，允许导入成功且保持待整改；若上述任一结果字段或任一角色照片有值，即视为“本次尝试闭环”，必须同时具备实际整改日期、整改描述、复查日期、至少1张整改照片和至少1张复查照片；复查说明可空。任意缺一项均为该行失败，不允许写入部分结果，也不允许只补复查。</w:t>
      </w:r>
    </w:p>
    <w:p>
      <w:r>
        <w:t>采用整包原子策略而非“其余行成功、错误行跳过”：只要任一行存在编号不匹配、参考字段被改写、结果部分填写、照片缺失、日期不合法或文件关联冲突，则该ZIP／XLSX全部不导入，向用户返回Sheet名、Excel原行、检查单号、问题编号及缺失字段。这样可以防止施工单位误以为同一整改单已部分生效。示例：一张单有5个问题、5行明细，只有第1行完整填写实际整改日期、整改描述、复查日期并提供该问题的一张整改照片与一张复查照片，其余4行所有结果字段及两类照片均为空，则整包成功，台账显示“已整改 1/5、待整改 4个”。随后可继续回填其余问题；已整改行因空白重导不降级。</w:t>
      </w:r>
    </w:p>
    <w:p>
      <w:r>
        <w:t>图片按文件名数字关联，实际内容格式必须合法；孤立图片、同名异内容、不同目录同名冲突都报错。同名同内容可跳过，历史照片不因遗漏被删除。PDF仅归档，不解析表内字段；必须按6.6命名匹配本包有明细的检查单，文件内容应为有效PDF。</w:t>
      </w:r>
    </w:p>
    <w:p>
      <w:r>
        <w:t>防重键与结果摘要共同判断；完全相同内容重导跳过，同单新结果按白名单更新；并发版本变化拒绝覆盖。先预检全部记录，再提交全部记录；任一错误不落库、不提前归档附件，失败清理临时文件。错误按Sheet、Excel原行、字段顺序展示；全局文件错误在最前。支持下载错误清单为正式研发要求。</w:t>
      </w:r>
    </w:p>
    <w:p>
      <w:pPr>
        <w:pStyle w:val="Heading3"/>
      </w:pPr>
      <w:r>
        <w:t>6.7.10 权限要求</w:t>
      </w:r>
    </w:p>
    <w:p>
      <w:r>
        <w:t>项目记录导入权限并叠加所匹配业主单的结果更新权限。回填不能绕过原单锁定、跨项目或跨模块权限。来源姓名不是授权凭据。</w:t>
      </w:r>
    </w:p>
    <w:p>
      <w:pPr>
        <w:pStyle w:val="Heading3"/>
      </w:pPr>
      <w:r>
        <w:t>6.7.11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AC27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正确旧工序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原工序已改名但单号问题号正确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回填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仍匹配，原快照不覆盖。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AC28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复查人留空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原问题已有复查人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回填结果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沿用原人，无需重选。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AC29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部分回填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一单5问题，只有问题1完整结果和两类照片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导入5行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整包成功；问题1已整改，整单显示1/5，其他4个待整改。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AC30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错挂照片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问题号正确而检查项号属于别项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拒绝整包。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原字段篡改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Excel改了复查人或整改截止日期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整包失败，原值不变并定位该行参考字段。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重复及冲突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同包重复或同名图不同内容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前者跳过，后者整包失败。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AC33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部分结果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仅填实际整改日期或仅上传一类照片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整包失败，零写入并提示应补齐实际整改日期、整改描述、复查日期及两类照片；复查说明可不填。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6.7.12 导入记录</w:t>
      </w:r>
    </w:p>
    <w:p>
      <w:pPr/>
      <w:r>
        <w:t>业主整改单回填每次上传均生成导入批次记录，无论成功或失败均保留。导入记录与业务台账分离，不因失败生成检查/问题数据。列表支持按当前项目和当前管理类别查看文件名、导入用途、导入状态、失败总数、总数、失败原因、上传时间和操作；失败原因可展开查看并下载错误清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字段</w:t>
            </w:r>
          </w:p>
        </w:tc>
        <w:tc>
          <w:tcPr>
            <w:tcW w:type="dxa" w:w="5184"/>
          </w:tcPr>
          <w:p>
            <w:r>
              <w:t>说明</w:t>
            </w:r>
          </w:p>
        </w:tc>
      </w:tr>
      <w:tr>
        <w:tc>
          <w:tcPr>
            <w:tcW w:type="dxa" w:w="5184"/>
          </w:tcPr>
          <w:p>
            <w:r>
              <w:t>导入用途</w:t>
            </w:r>
          </w:p>
        </w:tc>
        <w:tc>
          <w:tcPr>
            <w:tcW w:type="dxa" w:w="5184"/>
          </w:tcPr>
          <w:p>
            <w:r>
              <w:t>固定为“业主整改单回填”。</w:t>
            </w:r>
          </w:p>
        </w:tc>
      </w:tr>
      <w:tr>
        <w:tc>
          <w:tcPr>
            <w:tcW w:type="dxa" w:w="5184"/>
          </w:tcPr>
          <w:p>
            <w:r>
              <w:t>文件名</w:t>
            </w:r>
          </w:p>
        </w:tc>
        <w:tc>
          <w:tcPr>
            <w:tcW w:type="dxa" w:w="5184"/>
          </w:tcPr>
          <w:p>
            <w:r>
              <w:t>XLSX或ZIP原文件名。</w:t>
            </w:r>
          </w:p>
        </w:tc>
      </w:tr>
      <w:tr>
        <w:tc>
          <w:tcPr>
            <w:tcW w:type="dxa" w:w="5184"/>
          </w:tcPr>
          <w:p>
            <w:r>
              <w:t>导入状态</w:t>
            </w:r>
          </w:p>
        </w:tc>
        <w:tc>
          <w:tcPr>
            <w:tcW w:type="dxa" w:w="5184"/>
          </w:tcPr>
          <w:p>
            <w:r>
              <w:t>成功／失败。</w:t>
            </w:r>
          </w:p>
        </w:tc>
      </w:tr>
      <w:tr>
        <w:tc>
          <w:tcPr>
            <w:tcW w:type="dxa" w:w="5184"/>
          </w:tcPr>
          <w:p>
            <w:r>
              <w:t>失败总数</w:t>
            </w:r>
          </w:p>
        </w:tc>
        <w:tc>
          <w:tcPr>
            <w:tcW w:type="dxa" w:w="5184"/>
          </w:tcPr>
          <w:p>
            <w:r>
              <w:t>预检阻断错误数。</w:t>
            </w:r>
          </w:p>
        </w:tc>
      </w:tr>
      <w:tr>
        <w:tc>
          <w:tcPr>
            <w:tcW w:type="dxa" w:w="5184"/>
          </w:tcPr>
          <w:p>
            <w:r>
              <w:t>总数</w:t>
            </w:r>
          </w:p>
        </w:tc>
        <w:tc>
          <w:tcPr>
            <w:tcW w:type="dxa" w:w="5184"/>
          </w:tcPr>
          <w:p>
            <w:r>
              <w:t>本包参与匹配的问题/明细数量。</w:t>
            </w:r>
          </w:p>
        </w:tc>
      </w:tr>
      <w:tr>
        <w:tc>
          <w:tcPr>
            <w:tcW w:type="dxa" w:w="5184"/>
          </w:tcPr>
          <w:p>
            <w:r>
              <w:t>失败原因</w:t>
            </w:r>
          </w:p>
        </w:tc>
        <w:tc>
          <w:tcPr>
            <w:tcW w:type="dxa" w:w="5184"/>
          </w:tcPr>
          <w:p>
            <w:r>
              <w:t>摘要＋完整错误清单。</w:t>
            </w:r>
          </w:p>
        </w:tc>
      </w:tr>
      <w:tr>
        <w:tc>
          <w:tcPr>
            <w:tcW w:type="dxa" w:w="5184"/>
          </w:tcPr>
          <w:p>
            <w:r>
              <w:t>上传时间</w:t>
            </w:r>
          </w:p>
        </w:tc>
        <w:tc>
          <w:tcPr>
            <w:tcW w:type="dxa" w:w="5184"/>
          </w:tcPr>
          <w:p>
            <w:r>
              <w:t>记录到秒。</w:t>
            </w:r>
          </w:p>
        </w:tc>
      </w:tr>
      <w:tr>
        <w:tc>
          <w:tcPr>
            <w:tcW w:type="dxa" w:w="5184"/>
          </w:tcPr>
          <w:p>
            <w:r>
              <w:t>操作</w:t>
            </w:r>
          </w:p>
        </w:tc>
        <w:tc>
          <w:tcPr>
            <w:tcW w:type="dxa" w:w="5184"/>
          </w:tcPr>
          <w:p>
            <w:r>
              <w:t>查看；失败时下载错误清单。</w:t>
            </w:r>
          </w:p>
        </w:tc>
      </w:tr>
    </w:tbl>
    <w:p>
      <w:pPr>
        <w:pStyle w:val="Heading2"/>
      </w:pPr>
      <w:r>
        <w:t>6.8 施工单位完整记录导入</w:t>
      </w:r>
    </w:p>
    <w:p>
      <w:r>
        <w:t>功能ID：F-SAFE-08、F-QUAL-08。</w:t>
      </w:r>
    </w:p>
    <w:p>
      <w:pPr>
        <w:pStyle w:val="Heading3"/>
      </w:pPr>
      <w:r>
        <w:t>6.8.1 功能概述</w:t>
      </w:r>
    </w:p>
    <w:p>
      <w:r>
        <w:t>施工单位系统完成检查、整改和复查后，将全部检查项和附件归档到业主系统。此用途与6.7“业主已下发整改单回填”严格区分：本用途不匹配业主既有问题，而是按来源单位和外部检查单号新建只读归档记录；唯一跨系统业务映射是施工工序，不强求外部检查文本与本系统标准库相同，不新增审批流。</w:t>
      </w:r>
    </w:p>
    <w:p>
      <w:pPr>
        <w:pStyle w:val="Heading3"/>
      </w:pPr>
      <w:r>
        <w:t>6.8.2 业务流程</w:t>
      </w:r>
    </w:p>
    <w:p>
      <w:pPr>
        <w:spacing w:after="180" w:line="252" w:lineRule="auto"/>
      </w:pPr>
      <w:r>
        <w:rPr>
          <w:rFonts w:ascii="Consolas" w:hAnsi="Consolas" w:eastAsia="Microsoft YaHei"/>
          <w:sz w:val="16"/>
        </w:rPr>
        <w:t>flowchart LR</w:t>
        <w:br/>
        <w:t xml:space="preserve">  A[施工单位系统完整导出] --&gt; B[选择完整记录导入]</w:t>
        <w:br/>
        <w:t xml:space="preserve">  B --&gt; C[校验工序与记录完整性]</w:t>
        <w:br/>
        <w:t xml:space="preserve">  C --&gt; D[防重及附件绑定]</w:t>
        <w:br/>
        <w:t xml:space="preserve">  D --&gt; E[生成内部ID 保留外部编号归档]</w:t>
      </w:r>
    </w:p>
    <w:p>
      <w:pPr>
        <w:pStyle w:val="Heading3"/>
      </w:pPr>
      <w:r>
        <w:t>6.8.3 数据流程</w:t>
      </w:r>
    </w:p>
    <w:p>
      <w:r>
        <w:t>主表检查单位作为source_unit；以项目、模块、来源单位和外部检查单号定位防重记录。按WBS和名称精确关联当前有效本地process_id：计划同步工序与未逻辑删除的自建工序均可匹配；自建工序不会因检查日期自动带出，但可由施工单位在外部记录中手动选择后导入。外部其余标准文本作为快照保留，不自动写入标准库。生成内部实体ID和编号映射，照片先按外部编号匹配，再绑定内部实体。</w:t>
      </w:r>
    </w:p>
    <w:p>
      <w:pPr>
        <w:pStyle w:val="Heading3"/>
      </w:pPr>
      <w:r>
        <w:t>6.8.4 原型页面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完整记录导入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导入记录 → 施工单位完整记录导入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同一导入弹窗及统一文件协议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不再另设外部Excel下载表单。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6.8.5 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72"/>
        <w:gridCol w:w="2057"/>
        <w:gridCol w:w="4114"/>
        <w:gridCol w:w="2525"/>
      </w:tblGrid>
      <w:tr>
        <w:trPr>
          <w:cantSplit/>
          <w:tblHeader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系统响应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异常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选用途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选完整记录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明确提示工序匹配规则、完整资料要求，以及导入后三级编号由本系统重新生成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不自动改为业主回填。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选XLSX或ZIP后执行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展示新增、重复跳过和失败明细；成功后输出“本系统生成编号—施工单位原编号”对照表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同号异内容冲突，不静默跳过。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切换原编号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台账该行检查单编号旁的切换按钮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在本系统检查单编号与施工单位原检查单编号之间切换；默认显示本系统编号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外部原编号为空时不显示按钮；切换不改变数据。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查看导入记录</w:t>
            </w:r>
          </w:p>
        </w:tc>
        <w:tc>
          <w:tcPr>
            <w:tcW w:type="dxa" w:w="20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台账查看</w:t>
            </w:r>
          </w:p>
        </w:tc>
        <w:tc>
          <w:tcPr>
            <w:tcW w:type="dxa" w:w="41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展示来源单位、本系统编号与施工单位原编号对照、全部结果和附件</w:t>
            </w:r>
          </w:p>
        </w:tc>
        <w:tc>
          <w:tcPr>
            <w:tcW w:type="dxa" w:w="252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不开放重新整改。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6.8.6 状态定义与状态机</w:t>
      </w:r>
    </w:p>
    <w:p>
      <w:r>
        <w:t>任务状态同6.2.6。不合格项资料完整才可成功归档，并标已整改；全部合格保留0问题、无需整改说明。缺资料不能导入成已整改，也不自动转待整改工作流。</w:t>
      </w:r>
    </w:p>
    <w:p>
      <w:pPr>
        <w:pStyle w:val="Heading3"/>
      </w:pPr>
      <w:r>
        <w:t>6.8.7 核心实体关系图</w:t>
      </w:r>
    </w:p>
    <w:p>
      <w:r>
        <w:t>见5.3，额外保存来源编号映射。检查照片绑定check_record_id，整改复查照片绑定issue_id，不能将整包照片复制到每张单。</w:t>
      </w:r>
    </w:p>
    <w:p>
      <w:pPr>
        <w:pStyle w:val="Heading3"/>
      </w:pPr>
      <w:r>
        <w:t>6.8.8 字段说明</w:t>
      </w:r>
    </w:p>
    <w:p>
      <w:r>
        <w:t>输入列沿用6.6.8，必须完整满足主表、每个检查项及不合格问题的必填条件。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0"/>
        <w:gridCol w:w="2174"/>
        <w:gridCol w:w="1572"/>
        <w:gridCol w:w="1104"/>
        <w:gridCol w:w="1054"/>
        <w:gridCol w:w="3395"/>
      </w:tblGrid>
      <w:tr>
        <w:trPr>
          <w:cantSplit/>
          <w:tblHeader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import_mode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导入用途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external 施工单位完整记录导入。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source_unit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来源单位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从主表检查单位取，不另手填；去首尾空格。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external_inspection_no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外部检查单编号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不强制采用本系统编号格式；仅用于防重键、留痕和台账切换查看，不写入本系统检查单编号。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external_check_no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外部检查项编号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合格不合格均有，包内唯一；仅作映射保留，本系统检查项编号另行生成。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external_issue_no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外部问题编号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不合格是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非空包内唯一；保存与内部问题映射，不写入本系统问题编号。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映射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process_id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本项目工序ID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由WBS编码＋工序名称精确匹配。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归档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inspection_snapshot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原检查快照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结构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原要求、检查项、指标、质量标准及结果。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归档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content_hash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规范内容摘要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用于同键相同跳过、不同提示冲突。</w:t>
            </w:r>
          </w:p>
        </w:tc>
      </w:tr>
      <w:tr>
        <w:trPr>
          <w:cantSplit/>
        </w:trPr>
        <w:tc>
          <w:tcPr>
            <w:tcW w:type="dxa" w:w="107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生成</w:t>
            </w:r>
          </w:p>
        </w:tc>
        <w:tc>
          <w:tcPr>
            <w:tcW w:type="dxa" w:w="217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inspection_no / check_no / issue_no</w:t>
            </w:r>
          </w:p>
        </w:tc>
        <w:tc>
          <w:tcPr>
            <w:tcW w:type="dxa" w:w="1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本系统三级编号</w:t>
            </w:r>
          </w:p>
        </w:tc>
        <w:tc>
          <w:tcPr>
            <w:tcW w:type="dxa" w:w="11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10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  <w:jc w:val="center"/>
            </w:pPr>
            <w:r>
              <w:rPr>
                <w:b w:val="0"/>
                <w:sz w:val="18"/>
              </w:rPr>
              <w:t>自动</w:t>
            </w:r>
          </w:p>
        </w:tc>
        <w:tc>
          <w:tcPr>
            <w:tcW w:type="dxa" w:w="339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8"/>
              </w:rPr>
              <w:t>导入成功后按本系统规则重新生成：检查单编号＝JC＋检查日期YYYYMMDD＋三位流水；检查项编号＝检查单编号-CI＋三位序号；问题编号＝YH＋检查单日期流水＋两位问题序号（仅不合格项）。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6.8.9 业务规则与边界</w:t>
      </w:r>
    </w:p>
    <w:p>
      <w:r>
        <w:t>先按6.7的文件结构、主从关系、编号唯一、附件安全规则预检，再做工序匹配与完整性。每行WBS编码和工序名称必须同时匹配当前项目同一实际节点，含非末级和未逻辑删除的自建节点；不匹配或已逻辑删除的自建节点均使整包失败，不自动新建工序。禁止按名称模糊猜测。</w:t>
      </w:r>
    </w:p>
    <w:p>
      <w:r>
        <w:t>不校验外部管理要求、检查项或合格标准是否与本地库同文；不按检查日期重新限制工序计划区间；不要求外部问题级别映射成新增标准库分类（本轮已取消问题级别字段，模板与导入均不含该列）。“仅校验工序”不意味着取消表头、必填、枚举、编号归属和文件关联检验。</w:t>
      </w:r>
    </w:p>
    <w:p>
      <w:r>
        <w:t>主表5字段必填；安全不填质量合格标准，质量该字段必填。所有检查项有结论，外部类型接受6.6枚举；其他类型需先确认字典而非静默替换。合格项不能携带问题号和整改复查字段。不合格项必须有问题描述、整改意见、责任单位、人、复查人、期限、实际整改日期、整改描述、复查日期、完整整改及复查资料；复查说明选填，不参与闭环判定。检查、整改、复查每类照片至少1张。合格检查照片可有可无。</w:t>
      </w:r>
    </w:p>
    <w:p>
      <w:r>
        <w:t>只要求日期可解析，保留外部原日期；不以本系统计划日期或新增表单历史日期限制拒绝归档。明显先后异常给出警告供核对，不能自动改写原日期。数值规则保留外部文本，不根据相似本地检查项自动重判结论。</w:t>
      </w:r>
    </w:p>
    <w:p>
      <w:r>
        <w:t>防重键为project_id＋module_type＋source_unit＋external_inspection_no。规范内容及附件摘要相同则跳过；同键不同内容显示冲突并禁止自动覆盖，需原来源确认更正。不仅检查曾经导入过的编号就一律跳过。整个包有冲突时不新增其他单，防止半包成功。</w:t>
      </w:r>
    </w:p>
    <w:p>
      <w:r>
        <w:t>内部编号生成后保留外部三级编号映射，附件按映射绑定；同包多日期、多单位、多检查单分别归档。保留合格记录，不能只导入问题。记录查看排序同6.5，导入结果按原工作表与行号顺序固定展示。</w:t>
      </w:r>
    </w:p>
    <w:p>
      <w:r>
        <w:t>三级编号全部由本系统重新生成，不得沿用、拼接或改写外部编号：检查单编号按“JC＋检查日期YYYYMMDD＋三位流水”生成，流水在同项目、同模块、同检查日期内递增且与既有单据不重复；检查项编号按导入顺序生成“内部检查单编号-CI＋三位序号”，合格与不合格检查项都生成；问题编号仅对不合格项按序生成“YH＋内部检查单编号去掉JC前缀＋两位问题序号”。施工单位原检查单编号、原检查项编号、原问题编号全部保留为映射字段，照片按外部编号匹配后绑定到内部实体。台账默认显示本系统检查单编号，并在编号旁提供切换按钮查看施工单位原检查单编号；详情页同时展示检查项编号、问题编号的两级对照。切换显示不得影响防重键、查询、排序、导出编号和附件绑定。</w:t>
      </w:r>
    </w:p>
    <w:p>
      <w:pPr>
        <w:pStyle w:val="Heading3"/>
      </w:pPr>
      <w:r>
        <w:t>6.8.10 权限要求</w:t>
      </w:r>
    </w:p>
    <w:p>
      <w:r>
        <w:t>有本项目外部记录导入权限的业主侧用户执行。外部来源单位文本不自动创建组织账号、不赋权；外部归档只读权限与同项目检查记录一致，并叠加单位可见范围。</w:t>
      </w:r>
    </w:p>
    <w:p>
      <w:pPr>
        <w:pStyle w:val="Heading3"/>
      </w:pPr>
      <w:r>
        <w:t>6.8.11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Given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AC34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正确工序不同文本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WBS名称匹配，外部要求与本地不同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保留外部文本，不要求先建标准。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AC35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不同节点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WBS与名称各自存在但非同节点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全包失败，零写入。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AC36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合格归档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全部合格并有照片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保存全部检查，0问题，不要求整改资料。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AC37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假闭环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不合格仅有复查日期，或缺整改描述、任一结果照片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失败，不记已整改；复查说明留空不应成为失败原因。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AC38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防重冲突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同来源同原单号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重导相同或变更内容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相同跳过，变更冲突，不新增重复单。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AC39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多单多图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同包2张单、不同日期、各有PDF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照片PDF各归其主，无跨单串挂。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AC40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三级编号重生成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外部单号SG2026091001、检查项SG-CI-7、问题SGWT-9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生成JC2026xxxx流水、JC2026xxxx流水-CI001、YH2026xxxx流水-01；外部原编号仅存映射，不覆盖本系统编号。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AC41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原编号切换查看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已导入的施工单位完整记录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点击检查单编号旁切换按钮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显示施工单位原检查单编号，再点切回本系统编号；数据、查询键和导出编号不变。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AC42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检查类型非法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模板检查类型填写四类以外取值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整包失败并指出该单原行号与合法取值。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3"/>
      </w:pPr>
      <w:r>
        <w:t>6.8.12 导入记录</w:t>
      </w:r>
    </w:p>
    <w:p>
      <w:r>
        <w:t>施工单位完整记录导入与业主回填共用“导入文件／导入记录”页面结构，但导入记录必须保留用途字段以区分两类业务。完整记录失败时应记录WBS编码＋工序名称匹配失败、编号重复、必填缺失、附件孤立或冲突等原因；成功时记录新增检查单数、重复跳过数和闭环问题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字段</w:t>
            </w:r>
          </w:p>
        </w:tc>
        <w:tc>
          <w:tcPr>
            <w:tcW w:type="dxa" w:w="5184"/>
          </w:tcPr>
          <w:p>
            <w:r>
              <w:t>说明</w:t>
            </w:r>
          </w:p>
        </w:tc>
      </w:tr>
      <w:tr>
        <w:tc>
          <w:tcPr>
            <w:tcW w:type="dxa" w:w="5184"/>
          </w:tcPr>
          <w:p>
            <w:r>
              <w:t>导入用途</w:t>
            </w:r>
          </w:p>
        </w:tc>
        <w:tc>
          <w:tcPr>
            <w:tcW w:type="dxa" w:w="5184"/>
          </w:tcPr>
          <w:p>
            <w:r>
              <w:t>固定为“施工单位完整记录导入”。</w:t>
            </w:r>
          </w:p>
        </w:tc>
      </w:tr>
      <w:tr>
        <w:tc>
          <w:tcPr>
            <w:tcW w:type="dxa" w:w="5184"/>
          </w:tcPr>
          <w:p>
            <w:r>
              <w:t>文件名</w:t>
            </w:r>
          </w:p>
        </w:tc>
        <w:tc>
          <w:tcPr>
            <w:tcW w:type="dxa" w:w="5184"/>
          </w:tcPr>
          <w:p>
            <w:r>
              <w:t>XLSX或ZIP原文件名。</w:t>
            </w:r>
          </w:p>
        </w:tc>
      </w:tr>
      <w:tr>
        <w:tc>
          <w:tcPr>
            <w:tcW w:type="dxa" w:w="5184"/>
          </w:tcPr>
          <w:p>
            <w:r>
              <w:t>导入状态</w:t>
            </w:r>
          </w:p>
        </w:tc>
        <w:tc>
          <w:tcPr>
            <w:tcW w:type="dxa" w:w="5184"/>
          </w:tcPr>
          <w:p>
            <w:r>
              <w:t>成功／失败。</w:t>
            </w:r>
          </w:p>
        </w:tc>
      </w:tr>
      <w:tr>
        <w:tc>
          <w:tcPr>
            <w:tcW w:type="dxa" w:w="5184"/>
          </w:tcPr>
          <w:p>
            <w:r>
              <w:t>失败总数</w:t>
            </w:r>
          </w:p>
        </w:tc>
        <w:tc>
          <w:tcPr>
            <w:tcW w:type="dxa" w:w="5184"/>
          </w:tcPr>
          <w:p>
            <w:r>
              <w:t>预检阻断错误数。</w:t>
            </w:r>
          </w:p>
        </w:tc>
      </w:tr>
      <w:tr>
        <w:tc>
          <w:tcPr>
            <w:tcW w:type="dxa" w:w="5184"/>
          </w:tcPr>
          <w:p>
            <w:r>
              <w:t>总数</w:t>
            </w:r>
          </w:p>
        </w:tc>
        <w:tc>
          <w:tcPr>
            <w:tcW w:type="dxa" w:w="5184"/>
          </w:tcPr>
          <w:p>
            <w:r>
              <w:t>本包检查单或有效明细数量。</w:t>
            </w:r>
          </w:p>
        </w:tc>
      </w:tr>
      <w:tr>
        <w:tc>
          <w:tcPr>
            <w:tcW w:type="dxa" w:w="5184"/>
          </w:tcPr>
          <w:p>
            <w:r>
              <w:t>失败原因</w:t>
            </w:r>
          </w:p>
        </w:tc>
        <w:tc>
          <w:tcPr>
            <w:tcW w:type="dxa" w:w="5184"/>
          </w:tcPr>
          <w:p>
            <w:r>
              <w:t>包含工序匹配、编号、字段、附件、防重冲突等摘要和完整错误清单。</w:t>
            </w:r>
          </w:p>
        </w:tc>
      </w:tr>
      <w:tr>
        <w:tc>
          <w:tcPr>
            <w:tcW w:type="dxa" w:w="5184"/>
          </w:tcPr>
          <w:p>
            <w:r>
              <w:t>上传时间</w:t>
            </w:r>
          </w:p>
        </w:tc>
        <w:tc>
          <w:tcPr>
            <w:tcW w:type="dxa" w:w="5184"/>
          </w:tcPr>
          <w:p>
            <w:r>
              <w:t>记录到秒。</w:t>
            </w:r>
          </w:p>
        </w:tc>
      </w:tr>
      <w:tr>
        <w:tc>
          <w:tcPr>
            <w:tcW w:type="dxa" w:w="5184"/>
          </w:tcPr>
          <w:p>
            <w:r>
              <w:t>操作</w:t>
            </w:r>
          </w:p>
        </w:tc>
        <w:tc>
          <w:tcPr>
            <w:tcW w:type="dxa" w:w="5184"/>
          </w:tcPr>
          <w:p>
            <w:r>
              <w:t>查看；失败时下载错误清单。</w:t>
            </w:r>
          </w:p>
        </w:tc>
      </w:tr>
    </w:tbl>
    <w:p>
      <w:pPr>
        <w:pStyle w:val="Heading1"/>
      </w:pPr>
      <w:r>
        <w:t>7 接口与集成</w:t>
      </w:r>
    </w:p>
    <w:p>
      <w:pPr>
        <w:pStyle w:val="Heading2"/>
      </w:pPr>
      <w:r>
        <w:t>7.1 外部系统接口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接口名称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对接系统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主要数据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失败策略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整改单文件交换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施工单位或监理资料系统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业主导出再回填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6.6统一Excel和ZIP；reply模式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原问题匹配失败整包拒绝，输出行级错误。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完整记录交换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施工单位系统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外部导出至业主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external模式；主表、全部检查项、闭环资料及附件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工序或完整性失败不入库；不自动变成回填。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本期为离线文件交换，不要求在线API直连，不做PDF识别。格式变更应带交换协议版本管理，变更前确认双方兼容；不得凭扩展名推测新协议。</w:t>
      </w:r>
    </w:p>
    <w:p>
      <w:pPr>
        <w:pStyle w:val="Heading2"/>
      </w:pPr>
      <w:r>
        <w:t>7.2 跨模块接口与事件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21"/>
        <w:gridCol w:w="2676"/>
        <w:gridCol w:w="1722"/>
        <w:gridCol w:w="37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对端模块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数据或条件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总计划工序读取及同步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进度管理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project_id、process_id、parent_id、wbs_code、process_name、plan_start、plan_end、sort_order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以稳定ID幂等同步；失败保留原数据并提示；版本迁移待确认。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项目参与单位读取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项目与组织管理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入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project_id、unit_id、unit_name、可见范围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仅当前项目；不扩展到全组织。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检查或结果保存成功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本模块台账及统计消费者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出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inspection_id、module_type、row_version、issue_count、closed_count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事务提交后才发布；按版本去重，失败可重试。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附件归档</w:t>
            </w:r>
          </w:p>
        </w:tc>
        <w:tc>
          <w:tcPr>
            <w:tcW w:type="dxa" w:w="13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文件服务</w:t>
            </w:r>
          </w:p>
        </w:tc>
        <w:tc>
          <w:tcPr>
            <w:tcW w:type="dxa" w:w="26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双向</w:t>
            </w:r>
          </w:p>
        </w:tc>
        <w:tc>
          <w:tcPr>
            <w:tcW w:type="dxa" w:w="172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实体ID、附件类型、原名、内容摘要、文件ID</w:t>
            </w:r>
          </w:p>
        </w:tc>
        <w:tc>
          <w:tcPr>
            <w:tcW w:type="dxa" w:w="37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预检临存；提交成功正式绑定，失败清理；下载鉴权。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不在本文定义进度、组织模块内部表结构。上游提供稳定ID与必要业务字段，本模块负责快照、权限过滤、编号映射和结果口径。</w:t>
      </w:r>
    </w:p>
    <w:p>
      <w:pPr>
        <w:pStyle w:val="Heading1"/>
      </w:pPr>
      <w:r>
        <w:t>8 非功能需求</w:t>
      </w:r>
    </w:p>
    <w:p>
      <w:pPr>
        <w:pStyle w:val="Heading2"/>
      </w:pPr>
      <w:r>
        <w:t>8.1 性能</w:t>
      </w:r>
    </w:p>
    <w:p>
      <w:r>
        <w:t>容量上限（已定，前后端统一）：标准库 XLSX 单文件 ≤ 20MB；检查整改记录 ZIP ≤ 100MB；解压后总量 ≤ 200MB（硬闸门）；单张图片 ≤ 10MB；单包文件数 ≤ 500（Excel 1 个 + 整改通知单PDF + 图片）。超限整包拒绝，不做部分导入。模板与填写说明中提示“照片建议压缩到 500KB 以内”。列表响应、批量导入耗时的 P95 目标需结合项目数据量确认，不以演示页运行时间作为承诺。</w:t>
      </w:r>
    </w:p>
    <w:p>
      <w:pPr>
        <w:pStyle w:val="Heading2"/>
      </w:pPr>
      <w:r>
        <w:t>8.2 安全与权限</w:t>
      </w:r>
    </w:p>
    <w:p>
      <w:r>
        <w:t>遵循系统基线，补充本模块约束：全部写入校验项目、模块、功能及单据范围；限制ZIP解压体积和文件数，拒绝加密包、绝对路径、路径穿越和危险文件。检查真实格式与扩展名、PDF合法性、图片可解码性；不执行Excel公式、宏、外链或文件内脚本。所有原值回显均转义，错误Excel防公式注入。</w:t>
      </w:r>
    </w:p>
    <w:p>
      <w:pPr>
        <w:pStyle w:val="Heading2"/>
      </w:pPr>
      <w:r>
        <w:t>8.3 兼容性</w:t>
      </w:r>
    </w:p>
    <w:p>
      <w:r>
        <w:t>适用Web端，浏览器支持范围遵循系统基线。XLSX应可由常用Excel或WPS打开编辑后再导入；中文文件名、前导0、文本日期和有效Excel日期序列需测试。PDF应可打印和多页查看；PNG/JPEG原始照片不能因预览压缩丢失归档原件。移动端独立表单不涉及。</w:t>
      </w:r>
    </w:p>
    <w:p>
      <w:pPr>
        <w:pStyle w:val="Heading2"/>
      </w:pPr>
      <w:r>
        <w:t>8.4 可用性与可靠性</w:t>
      </w:r>
    </w:p>
    <w:p>
      <w:r>
        <w:t>导入先解析全包再提交，主从数据与附件绑定具备一致性。失败不允许出现“提示失败但部分已入库”。重试保证幂等，并发更新使用row_version。导入期间固定项目和模块上下文，切换界面不能使结果写入另一模块。审计记录操作人、时间、文件摘要、用途、更新前后和错误摘要；日志保留期遵循系统基线。</w:t>
      </w:r>
    </w:p>
    <w:p>
      <w:pPr>
        <w:pStyle w:val="Heading1"/>
      </w:pPr>
      <w:r>
        <w:t>9 本模块版本规划</w:t>
      </w:r>
    </w:p>
    <w:p>
      <w:pPr>
        <w:pStyle w:val="Heading2"/>
      </w:pPr>
      <w:r>
        <w:t>9.1 当前版本</w:t>
      </w:r>
    </w:p>
    <w:p>
      <w:r>
        <w:t>文档V1.7定义本轮安全质量改造范围；开发排期和上线日期待确认。包含F-SAFE-01至08、F-QUAL-01至08全部P0功能。不含局级通用标准、审批驳回、模型挂接、其他模块扩展及在线系统直连。本文是研发验收基线，原型仅承担交互演示。</w:t>
      </w:r>
    </w:p>
    <w:p>
      <w:pPr>
        <w:pStyle w:val="Heading2"/>
      </w:pPr>
      <w:r>
        <w:t>9.2 后续迭代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计划时间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未规划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待确认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本次不新增后续功能承诺；任何局级标准、在线对接或权限扩展另行立项。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10 附录</w:t>
      </w:r>
    </w:p>
    <w:p>
      <w:pPr>
        <w:pStyle w:val="Heading2"/>
      </w:pPr>
      <w:r>
        <w:t>10.1 演示差异与研发交付边界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0916演示可见实现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正式研发要求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标准模板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导出当前完整标准库快照，含检查标准、工序清单、填报说明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正式实现需持久化标准库版本、导出文件摘要和项目/模块元数据；只允许最新版本回导。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标准导入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全表预检后展示新增/修改/删除差异，确认后全量覆盖当前有效标准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t>正式实现采用原子事务和并发版本控制；Excel不维护工序树，历史检查快照不回写。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标准数值0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部分取值使用空值回退表达式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0必须作为有效数导出和导入，不能丢成空白。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回填校验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部分必填检查发生在原问题读取前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先匹配原问题；问题行结果和两类照片全空即不更新，任一结果有值则必须完整整改复查后整包原子提交；复查人、整改截止日期可空沿用且不可改写。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外部防重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已导编号直接跳过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还需比较内容和附件摘要，同号异内容为冲突。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照片与PDF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示例可下载回导、页面显示附件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逐实体绑定、防孤立及同名冲突、服务端文件扫描与权限。</w:t>
            </w:r>
          </w:p>
        </w:tc>
      </w:tr>
      <w:tr>
        <w:tc>
          <w:tcPr>
            <w:tcW w:type="dxa" w:w="2090"/>
          </w:tcPr>
          <w:p>
            <w:r>
              <w:t>检查类型</w:t>
            </w:r>
          </w:p>
        </w:tc>
        <w:tc>
          <w:tcPr>
            <w:tcW w:type="dxa" w:w="3010"/>
          </w:tcPr>
          <w:p>
            <w:r>
              <w:t>新增页与模板改为四类（含监理检查）</w:t>
            </w:r>
          </w:p>
        </w:tc>
        <w:tc>
          <w:tcPr>
            <w:tcW w:type="dxa" w:w="5268"/>
          </w:tcPr>
          <w:p>
            <w:r>
              <w:t>正式字典统一为上级检查／项目自检／专项检查／监理检查，页面、模板下拉、导入校验同源，不得各写一套。</w:t>
            </w:r>
          </w:p>
        </w:tc>
      </w:tr>
      <w:tr>
        <w:tc>
          <w:tcPr>
            <w:tcW w:type="dxa" w:w="2090"/>
          </w:tcPr>
          <w:p>
            <w:r>
              <w:t>检查照片上传</w:t>
            </w:r>
          </w:p>
        </w:tc>
        <w:tc>
          <w:tcPr>
            <w:tcW w:type="dxa" w:w="3010"/>
          </w:tcPr>
          <w:p>
            <w:r>
              <w:t>检查行只显示张数，上传预览删除集中在弹窗，单检查项上限9张</w:t>
            </w:r>
          </w:p>
        </w:tc>
        <w:tc>
          <w:tcPr>
            <w:tcW w:type="dxa" w:w="5268"/>
          </w:tcPr>
          <w:p>
            <w:r>
              <w:t>服务端同样限制单检查项张数并校验图片可解码；多张按上传顺序保存，导入按文件序号升序，两者口径一致。</w:t>
            </w:r>
          </w:p>
        </w:tc>
      </w:tr>
      <w:tr>
        <w:tc>
          <w:tcPr>
            <w:tcW w:type="dxa" w:w="2090"/>
          </w:tcPr>
          <w:p>
            <w:r>
              <w:t>外部三级编号</w:t>
            </w:r>
          </w:p>
        </w:tc>
        <w:tc>
          <w:tcPr>
            <w:tcW w:type="dxa" w:w="3010"/>
          </w:tcPr>
          <w:p>
            <w:r>
              <w:t>导入时重新生成检查单、检查项、问题编号并保留原编号映射，台账可切换查看</w:t>
            </w:r>
          </w:p>
        </w:tc>
        <w:tc>
          <w:tcPr>
            <w:tcW w:type="dxa" w:w="5268"/>
          </w:tcPr>
          <w:p>
            <w:r>
              <w:t>正式实现须保证编号在项目、模块内唯一且并发下不重号；原编号映射不可丢失，切换查看不得影响防重键与导出编号。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完成判定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部分汇总以复查日期是否有值判断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闭环 = 实际整改日期 + 整改描述 + 整改照片(≥1) + 复查日期 + 复查照片(≥1)；复查说明选填，不参与 issue.status 与 closed_count 计算。</w:t>
            </w:r>
          </w:p>
        </w:tc>
      </w:tr>
      <w:tr>
        <w:tc>
          <w:tcPr>
            <w:tcW w:type="dxa" w:w="2090"/>
          </w:tcPr>
          <w:p>
            <w:r>
              <w:t>导出拆分</w:t>
            </w:r>
          </w:p>
        </w:tc>
        <w:tc>
          <w:tcPr>
            <w:tcW w:type="dxa" w:w="3010"/>
          </w:tcPr>
          <w:p>
            <w:r>
              <w:t>原型 PDF 按单位拆分，Excel 不拆分</w:t>
            </w:r>
          </w:p>
        </w:tc>
        <w:tc>
          <w:tcPr>
            <w:tcW w:type="dxa" w:w="5268"/>
          </w:tcPr>
          <w:p>
            <w:r>
              <w:t>正式实现保持一致：PDF 按检查单＋责任单位拆分为多份；Excel 一次导出一份、含全部未闭环问题，文件名不含单位。</w:t>
            </w:r>
          </w:p>
        </w:tc>
      </w:tr>
      <w:tr>
        <w:tc>
          <w:tcPr>
            <w:tcW w:type="dxa" w:w="2090"/>
          </w:tcPr>
          <w:p>
            <w:r>
              <w:t>责任单位双轨</w:t>
            </w:r>
          </w:p>
        </w:tc>
        <w:tc>
          <w:tcPr>
            <w:tcW w:type="dxa" w:w="3010"/>
          </w:tcPr>
          <w:p>
            <w:r>
              <w:t>原型业主侧为下拉选单位、外部侧为文本</w:t>
            </w:r>
          </w:p>
        </w:tc>
        <w:tc>
          <w:tcPr>
            <w:tcW w:type="dxa" w:w="5268"/>
          </w:tcPr>
          <w:p>
            <w:r>
              <w:t>正式实现 unit_id 可空 + name 必填快照；外部记录纯文本、不跳转组织档案；统计按名称精确归并。</w:t>
            </w:r>
          </w:p>
        </w:tc>
      </w:tr>
      <w:tr>
        <w:tc>
          <w:tcPr>
            <w:tcW w:type="dxa" w:w="2090"/>
          </w:tcPr>
          <w:p>
            <w:r>
              <w:t>容量上限</w:t>
            </w:r>
          </w:p>
        </w:tc>
        <w:tc>
          <w:tcPr>
            <w:tcW w:type="dxa" w:w="3010"/>
          </w:tcPr>
          <w:p>
            <w:r>
              <w:t>原型解压 ZIP 后直接读取，未设硬闸门</w:t>
            </w:r>
          </w:p>
        </w:tc>
        <w:tc>
          <w:tcPr>
            <w:tcW w:type="dxa" w:w="5268"/>
          </w:tcPr>
          <w:p>
            <w:r>
              <w:t>正式实现按已定值校验：ZIP≤100MB、解压后≤200MB、单张≤10MB、单包文件数≤500；超限整包拒绝。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自建工序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仅演示新增和手动选择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正式实现自建WBS自动唯一生成、可编辑名称及基于历史检查引用的物理／逻辑删除；树展示“工序（WBS）”，右表不展示WBS。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界面用词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存在“未整改”“待整改”混用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统一待整改／已整改，逾期独立统计。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原说明冲突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旧研发文字提CSV及按列名映射，代码用固定XLSX表头顺序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本文统一XLSX固定列序；页面、模板、导入提示同步。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PDF项目名称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原型部分模板正文仍有项目名称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按既定业务要求移至文件名；顶部基本信息仍表格，保留下发单位。</w:t>
            </w:r>
          </w:p>
        </w:tc>
      </w:tr>
      <w:tr>
        <w:tc>
          <w:tcPr>
            <w:tcW w:type="dxa" w:w="2090"/>
          </w:tcPr>
          <w:p>
            <w:r>
              <w:t>导入记录</w:t>
            </w:r>
          </w:p>
        </w:tc>
        <w:tc>
          <w:tcPr>
            <w:tcW w:type="dxa" w:w="3010"/>
          </w:tcPr>
          <w:p>
            <w:r>
              <w:t>标准库和检查整改均展示导入文件/导入记录Tab及失败原因</w:t>
            </w:r>
          </w:p>
        </w:tc>
        <w:tc>
          <w:tcPr>
            <w:tcW w:type="dxa" w:w="5268"/>
          </w:tcPr>
          <w:p>
            <w:r>
              <w:t>正式实现导入批次持久化文件摘要、用途、状态、错误清单、变更摘要、操作者、时间和关联业务版本；失败零写入。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此次文档及HTML研发说明更新不自动改变上述业务代码。研发应逐项实现并通过对应验收，不可把本文当作已完成证明。</w:t>
      </w:r>
    </w:p>
    <w:p>
      <w:pPr>
        <w:pStyle w:val="Heading2"/>
      </w:pPr>
      <w:r>
        <w:t>10.2 待确认问题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0"/>
        <w:gridCol w:w="3010"/>
        <w:gridCol w:w="5268"/>
      </w:tblGrid>
      <w:tr>
        <w:trPr>
          <w:cantSplit/>
          <w:tblHeader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待确认事项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3"/>
          </w:tcPr>
          <w:p>
            <w:pPr>
              <w:keepNext/>
              <w:spacing w:after="40" w:before="20" w:line="259" w:lineRule="auto"/>
            </w:pPr>
            <w:r>
              <w:rPr>
                <w:b/>
                <w:sz w:val="19"/>
              </w:rPr>
              <w:t>当前边界与风险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Q01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正式权限角色与单位可见范围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不默认全项目所有参建人员可互看；由业务确认操作矩阵。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Q02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人员目录与选人方式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现为姓名文本。若改选人，建议当前单据项目组织范围、单选，含授权参建单位，禁止跨项目；范围确认后实施。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Q03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总计划跨版本稳定工序ID及父级日期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稳定ID保留关系；不稳定时须显式迁移，不能按名称猜。父级无日期不自动命中。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Q04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文本最大长度与附件和批量上限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已确认：标准库XLSX ≤20MB；记录ZIP ≤100MB；解压后总量 ≤200MB；单张图片 ≤10MB；单包文件数 ≤500。文本最大长度仍待定，按数据库字段与界面展示统一后回写。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Q05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已下发或已闭环记录更正权限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确认规则：禁止无痕修改，任何覆盖必须留审计（操作人、时间、前后值）；已下发且有整改结果的检查单不允许删除关联问题；外部归档记录只读、无更正入口，需更正时由原来源重新导入或作废重建。更正沿用“编辑”入口，不新增审批流。仅“哪些角色可更正”待定，本迭代按“有该项目编辑权限即可更正并全部留审计”实现，不阻塞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Q06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自建工序改名删除范围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已确认：自建工序可编辑名称和删除；无检查引用物理删除，有检查引用逻辑删除并保留历史快照，WBS永久不复用。待确认仅剩正式角色权限与恢复入口。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Q07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数值判定冲突是否要求差异原因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当前演示以人工判定为主；本文保留冲突提示，是否增加原因字段须业务确认后加入表单和协议。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Q08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外部来源单位规范名称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防重含单位名称；须约定单位固定写法或后续外部单位码，避免别名导致重复。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Q09</w:t>
            </w:r>
          </w:p>
        </w:tc>
        <w:tc>
          <w:tcPr>
            <w:tcW w:type="dxa" w:w="30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单检查项检查照片上限9张</w:t>
            </w:r>
          </w:p>
        </w:tc>
        <w:tc>
          <w:tcPr>
            <w:tcW w:type="dxa" w:w="5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20" w:line="259" w:lineRule="auto"/>
            </w:pPr>
            <w:r>
              <w:rPr>
                <w:b w:val="0"/>
                <w:sz w:val="19"/>
              </w:rPr>
              <w:t>当前按不超过9张实现（原型、检查照片弹窗和导入校验一致）。是否随附件上限统一调整须业务确认；确认前按9张校验。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未确认项不当作已获批准的新增表单或选项；上线前应回写本文件和HTML同一版本。</w:t>
      </w:r>
    </w:p>
    <w:p>
      <w:pPr>
        <w:pStyle w:val="Heading2"/>
      </w:pPr>
      <w:r>
        <w:t>10.3 端到端示例</w:t>
      </w:r>
    </w:p>
    <w:p>
      <w:r>
        <w:t>示例一为安全业主检查：2026-09-10检查土方开挖，同一管理要求包含栏杆高度、固定可靠性两项。演示控制值为≥1.20m，实际0.95m，不合格；另一项合格。生成检查单JC20260910001，两条检查记录，问题YH20260910001-01。此数值仅为演示数据，不作为工程规范依据。</w:t>
      </w:r>
    </w:p>
    <w:p>
      <w:r>
        <w:t>下发后施工单位填写实际整改日期2026-09-14，复查日期2026-09-15及说明；照片命名为JC20260910001-CI001-检查1.jpg、YH20260910001-01-整改1.jpg、YH20260910001-01-复查1.jpg，PDF为JC20260910001_整改通知单.pdf。回填模式识别原问题，资料齐全后显示1/1已整改。合格项不在整改单内，但在原检查详情仍可查看。</w:t>
      </w:r>
    </w:p>
    <w:p>
      <w:r>
        <w:t>示例二为质量外部完整记录：来源单位“示例施工单位”、原单号SG2026091001，检查类型选“监理检查”，包含两条检查项，一合格一不合格。质量合格标准必填；工序WBS和名称匹配现有项目节点，允许管理要求与本地标准库文字不同。不合格项带齐检查整改复查照片和结果后导入：系统生成内部检查单编号（JC＋检查日期＋三位流水）、内部检查项编号（内部单号-CI001／CI002，合格项同样生成）和内部问题编号（YH＋内部单号日期流水-01），SG2026091001及其外部检查项、问题编号保留为映射；台账在内部编号旁提供切换按钮查看SG2026091001，详情页给出两级编号对照。相同包再导入新增数为0。</w:t>
      </w:r>
    </w:p>
    <w:p>
      <w:r>
        <w:t>示例三为失败：同包第二张单的WBS指向钢筋工程，工序名称却填模板工程。完整记录导入应指出第二单对应Excel原行号，整包失败，第一单也不得先入库。修正后重试只产生各一张检查单。</w:t>
      </w:r>
    </w:p>
    <w:p>
      <w:pPr>
        <w:pStyle w:val="Heading2"/>
      </w:pPr>
      <w:r>
        <w:t>10.4 编制与验收自检</w:t>
      </w:r>
    </w:p>
    <w:p>
      <w:r>
        <w:t>元数据与修订记录齐全；边界、依赖、角色、功能ID完整；每个功能含交互、状态、字段、规则、权限和Given-When-Then验收；列表有排序，人员文本与未来选人范围区分；文件交换字段和照片规则自洽；安全质量差异明确；未将其他模块规格复制进来；未知项已列待确认。修订记录见文首。</w:t>
      </w:r>
    </w:p>
    <w:sectPr w:rsidR="00FC693F" w:rsidRPr="0006063C" w:rsidSect="00034616">
      <w:footerReference w:type="default" r:id="rId9"/>
      <w:pgSz w:w="12240" w:h="15840"/>
      <w:pgMar w:top="1037" w:right="936" w:bottom="936" w:left="936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安全质量模块需求说明  V1.7  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安全质量管理模块需求说明书</dc:title>
  <dc:subject>检查标准库和检查整改研发需求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